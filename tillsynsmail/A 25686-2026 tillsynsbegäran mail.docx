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25686-2026 i Bergs kommun.</w:t>
      </w:r>
    </w:p>
    <w:p>
      <w:r>
        <w:t>I det avverkningsanmälda området har 4 naturvårdsarter varav 2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