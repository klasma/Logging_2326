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56201-2021 i Bergs kommun.</w:t>
      </w:r>
    </w:p>
    <w:p>
      <w:r>
        <w:t>I det avverkningsanmälda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