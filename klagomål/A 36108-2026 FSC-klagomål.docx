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36108-2026 i Bergs kommun</w:t>
      </w:r>
    </w:p>
    <w:p>
      <w:r>
        <w:t>Detta klagomål behandlar höga naturvärden i avverkningsanmälan A 36108-2026 i Bergs kommun som inkom 2026-09-02 och omfattar 23,5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A 36108-2026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6989383, E 464118 i SWEREF 99 TM.</w:t>
      </w:r>
    </w:p>
    <w:p>
      <w:r>
        <w:t>I och inom 17 meter från avverkningsanmälan finns fynd av 23 naturvårdsarter, varav 11 är rödlistade, 13 är fridlysta, 14 är typiska (T) och 7 är signalarter (S): storspov (EN, §4), garnlav (VU, T), knärot (VU, T, §8), björktrast (NT, §4), harticka (NT, T), lavskrika (NT, T, §4), lunglav (NT, T), skrovellav (NT, T), tretåig hackspett (NT, T, §4), ullticka (NT, T), vitgrynig nållav (NT), korallrot (S, T, §8), luddlav (S, T), spindelblomster (S, T, §8), svavelriska (S), trådticka (S, T), tvåblad (S, §8), vedticka (S, T), spillkråka (T, §4), grönsiska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2992068"/>
            <wp:docPr id="2" name="Picture 2"/>
            <wp:cNvGraphicFramePr>
              <a:graphicFrameLocks noChangeAspect="1"/>
            </wp:cNvGraphicFramePr>
            <a:graphic>
              <a:graphicData uri="http://schemas.openxmlformats.org/drawingml/2006/picture">
                <pic:pic>
                  <pic:nvPicPr>
                    <pic:cNvPr id="0" name="A 36108-2026 karta knärot.png"/>
                    <pic:cNvPicPr/>
                  </pic:nvPicPr>
                  <pic:blipFill>
                    <a:blip r:embed="rId17"/>
                    <a:stretch>
                      <a:fillRect/>
                    </a:stretch>
                  </pic:blipFill>
                  <pic:spPr>
                    <a:xfrm>
                      <a:off x="0" y="0"/>
                      <a:ext cx="5486400" cy="2992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6989383, E 464118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