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65218-2023 i Bergs kommun</w:t>
      </w:r>
    </w:p>
    <w:p>
      <w:r>
        <w:t>Detta dokument behandlar höga naturvärden i avverkningsanmälan A 65218-2023 i Bergs kommun. Denna avverkningsanmälan inkom 2023-12-29 och omfattar 9,3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lunglav (NT), plattlummer (S, §9), spindelblomster (S, §8),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2923"/>
            <wp:docPr id="1" name="Picture 1"/>
            <wp:cNvGraphicFramePr>
              <a:graphicFrameLocks noChangeAspect="1"/>
            </wp:cNvGraphicFramePr>
            <a:graphic>
              <a:graphicData uri="http://schemas.openxmlformats.org/drawingml/2006/picture">
                <pic:pic>
                  <pic:nvPicPr>
                    <pic:cNvPr id="0" name="A 65218-2023 karta.png"/>
                    <pic:cNvPicPr/>
                  </pic:nvPicPr>
                  <pic:blipFill>
                    <a:blip r:embed="rId16"/>
                    <a:stretch>
                      <a:fillRect/>
                    </a:stretch>
                  </pic:blipFill>
                  <pic:spPr>
                    <a:xfrm>
                      <a:off x="0" y="0"/>
                      <a:ext cx="5486400" cy="6172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6933030, E 478553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plattlummer (S, §9), spindelblomster (S,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019163"/>
            <wp:docPr id="2" name="Picture 2"/>
            <wp:cNvGraphicFramePr>
              <a:graphicFrameLocks noChangeAspect="1"/>
            </wp:cNvGraphicFramePr>
            <a:graphic>
              <a:graphicData uri="http://schemas.openxmlformats.org/drawingml/2006/picture">
                <pic:pic>
                  <pic:nvPicPr>
                    <pic:cNvPr id="0" name="A 65218-2023 karta knärot.png"/>
                    <pic:cNvPicPr/>
                  </pic:nvPicPr>
                  <pic:blipFill>
                    <a:blip r:embed="rId17"/>
                    <a:stretch>
                      <a:fillRect/>
                    </a:stretch>
                  </pic:blipFill>
                  <pic:spPr>
                    <a:xfrm>
                      <a:off x="0" y="0"/>
                      <a:ext cx="5486400" cy="80191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6933030, E 478553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