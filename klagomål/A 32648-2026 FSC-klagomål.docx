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32648-2026 i Bergs kommun</w:t>
      </w:r>
    </w:p>
    <w:p>
      <w:r>
        <w:t>Detta klagomål behandlar höga naturvärden i avverkningsanmälan A 32648-2026 i Bergs kommun som inkom 2026-08-06 och omfattar 3,0 ha.</w:t>
      </w:r>
    </w:p>
    <w:p>
      <w:pPr>
        <w:pStyle w:val="Caption"/>
      </w:pPr>
      <w:r>
        <w:drawing>
          <wp:inline xmlns:a="http://schemas.openxmlformats.org/drawingml/2006/main" xmlns:pic="http://schemas.openxmlformats.org/drawingml/2006/picture">
            <wp:extent cx="5486400" cy="4577243"/>
            <wp:docPr id="1" name="Picture 1"/>
            <wp:cNvGraphicFramePr>
              <a:graphicFrameLocks noChangeAspect="1"/>
            </wp:cNvGraphicFramePr>
            <a:graphic>
              <a:graphicData uri="http://schemas.openxmlformats.org/drawingml/2006/picture">
                <pic:pic>
                  <pic:nvPicPr>
                    <pic:cNvPr id="0" name="A 32648-2026 karta.png"/>
                    <pic:cNvPicPr/>
                  </pic:nvPicPr>
                  <pic:blipFill>
                    <a:blip r:embed="rId16"/>
                    <a:stretch>
                      <a:fillRect/>
                    </a:stretch>
                  </pic:blipFill>
                  <pic:spPr>
                    <a:xfrm>
                      <a:off x="0" y="0"/>
                      <a:ext cx="5486400" cy="457724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6950506, E 480786 i SWEREF 99 TM.</w:t>
      </w:r>
    </w:p>
    <w:p>
      <w:r>
        <w:t>I och inom 20 meter från avverkningsanmälan finns fynd av 14 naturvårdsarter, varav 10 är rödlistade, 4 är fridlysta, 9 är typiska (T) och 1 är signalart (S): garnlav (VU, T), knärot (VU, T, §8), brunpudrad nållav (NT, T), dvärgbägarlav (NT, T), mörk kolflarnlav (NT), talltita (NT, §4), ullticka (NT, T), vedflamlav (NT), violettgrå tagellav (NT, T), vitgrynig nållav (NT), norrlandslav (S, T), kötticka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747093"/>
            <wp:docPr id="2" name="Picture 2"/>
            <wp:cNvGraphicFramePr>
              <a:graphicFrameLocks noChangeAspect="1"/>
            </wp:cNvGraphicFramePr>
            <a:graphic>
              <a:graphicData uri="http://schemas.openxmlformats.org/drawingml/2006/picture">
                <pic:pic>
                  <pic:nvPicPr>
                    <pic:cNvPr id="0" name="A 32648-2026 karta knärot.png"/>
                    <pic:cNvPicPr/>
                  </pic:nvPicPr>
                  <pic:blipFill>
                    <a:blip r:embed="rId17"/>
                    <a:stretch>
                      <a:fillRect/>
                    </a:stretch>
                  </pic:blipFill>
                  <pic:spPr>
                    <a:xfrm>
                      <a:off x="0" y="0"/>
                      <a:ext cx="5486400" cy="5747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6950506, E 480786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