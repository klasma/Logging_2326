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36669-2020 i Bergs kommun</w:t>
      </w:r>
    </w:p>
    <w:p>
      <w:r>
        <w:t>Detta dokument behandlar höga naturvärden i avverkningsanmälan A 36669-2020 i Bergs kommun. Denna avverkningsanmälan inkom 2020-08-07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harticka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6310"/>
            <wp:docPr id="1" name="Picture 1"/>
            <wp:cNvGraphicFramePr>
              <a:graphicFrameLocks noChangeAspect="1"/>
            </wp:cNvGraphicFramePr>
            <a:graphic>
              <a:graphicData uri="http://schemas.openxmlformats.org/drawingml/2006/picture">
                <pic:pic>
                  <pic:nvPicPr>
                    <pic:cNvPr id="0" name="A 36669-2020 karta.png"/>
                    <pic:cNvPicPr/>
                  </pic:nvPicPr>
                  <pic:blipFill>
                    <a:blip r:embed="rId16"/>
                    <a:stretch>
                      <a:fillRect/>
                    </a:stretch>
                  </pic:blipFill>
                  <pic:spPr>
                    <a:xfrm>
                      <a:off x="0" y="0"/>
                      <a:ext cx="5486400" cy="349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6965292, E 394802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