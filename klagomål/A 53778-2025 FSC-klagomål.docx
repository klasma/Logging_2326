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53778-2025 i Bergs kommun</w:t>
      </w:r>
    </w:p>
    <w:p>
      <w:r>
        <w:t>Detta klagomål behandlar höga naturvärden i avverkningsanmälan A 53778-2025 i Bergs kommun som inkom 2025-10-30 och omfattar 18,7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3778-2025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6938484, E 479403 i SWEREF 99 TM.</w:t>
      </w:r>
    </w:p>
    <w:p>
      <w:r>
        <w:t>Inom 15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53778-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6938484, E 479403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