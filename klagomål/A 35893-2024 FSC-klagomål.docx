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35893-2024 i Bergs kommun</w:t>
      </w:r>
    </w:p>
    <w:p>
      <w:r>
        <w:t>Detta dokument behandlar höga naturvärden i avverkningsanmälan A 35893-2024 i Bergs kommun. Denna avverkningsanmälan inkom 2024-08-29 och omfattar 5,3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lunglav (NT), rosenticka (NT), skrovellav (NT), ullticka (NT), bårdlav (S), spindelblomster (S, §8)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35893-2024 karta.png"/>
                    <pic:cNvPicPr/>
                  </pic:nvPicPr>
                  <pic:blipFill>
                    <a:blip r:embed="rId16"/>
                    <a:stretch>
                      <a:fillRect/>
                    </a:stretch>
                  </pic:blipFill>
                  <pic:spPr>
                    <a:xfrm>
                      <a:off x="0" y="0"/>
                      <a:ext cx="5486400" cy="5857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6953017, E 473026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