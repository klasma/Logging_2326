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52170-2024 i Bergs kommun</w:t>
      </w:r>
    </w:p>
    <w:p>
      <w:r>
        <w:t>Detta dokument behandlar höga naturvärden i avverkningsanmälan A 52170-2024 i Bergs kommun. Denna avverkningsanmälan inkom 2024-11-12 och omfattar 33,8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sprickporing (VU), gammelgransskål (NT), garnlav (NT), granticka (NT), gränsticka (NT), harticka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52170-2024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6967178, E 389837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