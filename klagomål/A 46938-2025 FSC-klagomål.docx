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46938-2025 i Bergs kommun</w:t>
      </w:r>
    </w:p>
    <w:p>
      <w:r>
        <w:t>Detta dokument behandlar höga naturvärden i avverkningsanmälan A 46938-2025 i Bergs kommun. Denna avverkningsanmälan inkom 2025-09-29 10:52:11 och omfattar 10,7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knärot (VU, §8), garnlav (NT), granticka (NT), harticka (NT), talltita (NT, §4), tretåig hackspett (NT, §4), ullticka (NT), korallrot (S, §8), spindelblomster (S, §8), stuplav (S), ögonpyrola (S) och tjäder (§4).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7386"/>
            <wp:docPr id="1" name="Picture 1"/>
            <wp:cNvGraphicFramePr>
              <a:graphicFrameLocks noChangeAspect="1"/>
            </wp:cNvGraphicFramePr>
            <a:graphic>
              <a:graphicData uri="http://schemas.openxmlformats.org/drawingml/2006/picture">
                <pic:pic>
                  <pic:nvPicPr>
                    <pic:cNvPr id="0" name="A 46938-2025 karta.png"/>
                    <pic:cNvPicPr/>
                  </pic:nvPicPr>
                  <pic:blipFill>
                    <a:blip r:embed="rId16"/>
                    <a:stretch>
                      <a:fillRect/>
                    </a:stretch>
                  </pic:blipFill>
                  <pic:spPr>
                    <a:xfrm>
                      <a:off x="0" y="0"/>
                      <a:ext cx="5486400" cy="51973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6988356, E 465517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knärot (VU, §8), talltita (NT, §4), tretåig hackspett (NT, §4), korallrot (S, §8), spindelblomster (S, §8)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1.47 ha med buffertzonerna och får av detta skäl inte avverkas.</w:t>
      </w:r>
    </w:p>
    <w:p>
      <w:pPr>
        <w:pStyle w:val="Caption"/>
      </w:pPr>
      <w:r>
        <w:drawing>
          <wp:inline xmlns:a="http://schemas.openxmlformats.org/drawingml/2006/main" xmlns:pic="http://schemas.openxmlformats.org/drawingml/2006/picture">
            <wp:extent cx="5486400" cy="6570133"/>
            <wp:docPr id="2" name="Picture 2"/>
            <wp:cNvGraphicFramePr>
              <a:graphicFrameLocks noChangeAspect="1"/>
            </wp:cNvGraphicFramePr>
            <a:graphic>
              <a:graphicData uri="http://schemas.openxmlformats.org/drawingml/2006/picture">
                <pic:pic>
                  <pic:nvPicPr>
                    <pic:cNvPr id="0" name="A 46938-2025 karta knärot.png"/>
                    <pic:cNvPicPr/>
                  </pic:nvPicPr>
                  <pic:blipFill>
                    <a:blip r:embed="rId17"/>
                    <a:stretch>
                      <a:fillRect/>
                    </a:stretch>
                  </pic:blipFill>
                  <pic:spPr>
                    <a:xfrm>
                      <a:off x="0" y="0"/>
                      <a:ext cx="5486400" cy="657013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6988356, E 465517 i SWEREF 99 TM.</w:t>
      </w:r>
    </w:p>
    <w:p>
      <w:pPr>
        <w:pStyle w:val="Caption"/>
      </w:pP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