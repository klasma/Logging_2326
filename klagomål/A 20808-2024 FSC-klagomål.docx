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20808-2024 i Bergs kommun</w:t>
      </w:r>
    </w:p>
    <w:p>
      <w:r>
        <w:t>Detta klagomål behandlar höga naturvärden i avverkningsanmälan A 20808-2024 i Bergs kommun som inkom 2024-05-27 och omfattar 1,4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20808-2024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6988566, E 448425 i SWEREF 99 TM.</w:t>
      </w:r>
    </w:p>
    <w:p>
      <w:r>
        <w:t>I och 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