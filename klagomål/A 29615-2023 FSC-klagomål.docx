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29615-2023 i Bergs kommun</w:t>
      </w:r>
    </w:p>
    <w:p>
      <w:r>
        <w:t>Detta dokument behandlar höga naturvärden i avverkningsanmälan A 29615-2023 i Bergs kommun. Denna avverkningsanmälan inkom 2023-06-30 och omfattar 8,8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granticka (NT) och tretåig hackspett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47761"/>
            <wp:docPr id="1" name="Picture 1"/>
            <wp:cNvGraphicFramePr>
              <a:graphicFrameLocks noChangeAspect="1"/>
            </wp:cNvGraphicFramePr>
            <a:graphic>
              <a:graphicData uri="http://schemas.openxmlformats.org/drawingml/2006/picture">
                <pic:pic>
                  <pic:nvPicPr>
                    <pic:cNvPr id="0" name="A 29615-2023 karta.png"/>
                    <pic:cNvPicPr/>
                  </pic:nvPicPr>
                  <pic:blipFill>
                    <a:blip r:embed="rId16"/>
                    <a:stretch>
                      <a:fillRect/>
                    </a:stretch>
                  </pic:blipFill>
                  <pic:spPr>
                    <a:xfrm>
                      <a:off x="0" y="0"/>
                      <a:ext cx="5486400" cy="47477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6969217, E 429425 i SWEREF 99 TM.</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