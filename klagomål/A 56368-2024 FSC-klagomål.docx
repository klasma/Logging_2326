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56368-2024 i Bergs kommun</w:t>
      </w:r>
    </w:p>
    <w:p>
      <w:r>
        <w:t>Detta dokument behandlar höga naturvärden i avverkningsanmälan A 56368-2024 i Bergs kommun. Denna avverkningsanmälan inkom 2024-11-29 07:54:53 och omfattar 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vitgrynig nållav (NT)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56368-2024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6949503, E 490926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