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39552-2026 i Bergs kommun</w:t>
      </w:r>
    </w:p>
    <w:p>
      <w:r>
        <w:t>Detta klagomål behandlar höga naturvärden i avverkningsanmälan A 39552-2026 i Bergs kommun som inkom 2026-09-24 och omfattar 2,8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39552-2026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6956427, E 456697 i SWEREF 99 TM.</w:t>
      </w:r>
    </w:p>
    <w:p>
      <w:r>
        <w:t>I avverkningsanmälan finns fynd av 10 naturvårdsarter, varav 5 är rödlistade, 3 är fridlysta, 8 är typiska (T) och 2 är signalarter (S): dropptaggsvamp (NT, T), kolflarnlav (NT, T), lavskrika (NT, T, §4), skrovellav (NT, T), talltita (NT, §4), bårdlav (S, T), stuplav (S, T), grå renlav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