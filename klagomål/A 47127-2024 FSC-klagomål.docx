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47127-2024 i Bergs kommun</w:t>
      </w:r>
    </w:p>
    <w:p>
      <w:r>
        <w:t>Detta dokument behandlar höga naturvärden i avverkningsanmälan A 47127-2024 i Bergs kommun. Denna avverkningsanmälan inkom 2024-10-21 00:00:00 och omfattar 24,2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34 naturvårdsarter hittats: fläckporing (VU), knärot (VU, §8), blågrå svartspik (NT), brunpudrad nållav (NT), doftskinn (NT), dvärgbägarlav (NT), gammelgransskål (NT), garnlav (NT), granticka (NT), kolflarnlav (NT), lunglav (NT), mörk kolflarnlav (NT), nordtagging (NT), skogshare (NT), skrovellav (NT), tallticka (NT), talltita (NT, §4), tretåig hackspett (NT, §4), vedflamlav (NT), vedskivlav (NT), vedtrappmossa (NT), violettgrå tagellav (NT), bollvitmossa (S), dropptaggsvamp (S), grönpyrola (S), norrlandslav (S), nästlav (S), plattlummer (S, §9), skuggblåslav (S), stuplav (S), tibast (S), vedticka (S), tjäder (§4)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91240"/>
            <wp:docPr id="1" name="Picture 1"/>
            <wp:cNvGraphicFramePr>
              <a:graphicFrameLocks noChangeAspect="1"/>
            </wp:cNvGraphicFramePr>
            <a:graphic>
              <a:graphicData uri="http://schemas.openxmlformats.org/drawingml/2006/picture">
                <pic:pic>
                  <pic:nvPicPr>
                    <pic:cNvPr id="0" name="A 47127-2024 karta.png"/>
                    <pic:cNvPicPr/>
                  </pic:nvPicPr>
                  <pic:blipFill>
                    <a:blip r:embed="rId16"/>
                    <a:stretch>
                      <a:fillRect/>
                    </a:stretch>
                  </pic:blipFill>
                  <pic:spPr>
                    <a:xfrm>
                      <a:off x="0" y="0"/>
                      <a:ext cx="5486400" cy="5191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6943538, E 491102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plattlummer (S, §9),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63 fyndplatser för knärot registrerade på Artportalen. Figur 2 visar gränserna för buffertzoner på 50 m, som behöver lämnas kring fyndplatserna för att knärotslokalerna inte ska försvinna vid en avverkning. Av det avverkningsanmälda området överlappar 12.41 ha med buffertzonerna och får av detta skäl inte avverkas.</w:t>
      </w:r>
    </w:p>
    <w:p>
      <w:pPr>
        <w:pStyle w:val="Caption"/>
      </w:pPr>
      <w:r>
        <w:drawing>
          <wp:inline xmlns:a="http://schemas.openxmlformats.org/drawingml/2006/main" xmlns:pic="http://schemas.openxmlformats.org/drawingml/2006/picture">
            <wp:extent cx="5486400" cy="6560316"/>
            <wp:docPr id="2" name="Picture 2"/>
            <wp:cNvGraphicFramePr>
              <a:graphicFrameLocks noChangeAspect="1"/>
            </wp:cNvGraphicFramePr>
            <a:graphic>
              <a:graphicData uri="http://schemas.openxmlformats.org/drawingml/2006/picture">
                <pic:pic>
                  <pic:nvPicPr>
                    <pic:cNvPr id="0" name="A 47127-2024 karta knärot.png"/>
                    <pic:cNvPicPr/>
                  </pic:nvPicPr>
                  <pic:blipFill>
                    <a:blip r:embed="rId17"/>
                    <a:stretch>
                      <a:fillRect/>
                    </a:stretch>
                  </pic:blipFill>
                  <pic:spPr>
                    <a:xfrm>
                      <a:off x="0" y="0"/>
                      <a:ext cx="5486400" cy="656031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6943538, E 491102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34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