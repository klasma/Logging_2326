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20300-2026 i Bergs kommun</w:t>
      </w:r>
    </w:p>
    <w:p>
      <w:r>
        <w:t>Detta klagomål behandlar höga naturvärden i avverkningsanmälan A 20300-2026 i Bergs kommun som inkom 2026-04-24 och omfattar 0,3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20300-2026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6930136, E 477635 i SWEREF 99 TM.</w:t>
      </w:r>
    </w:p>
    <w:p>
      <w:r>
        <w:t>Inom 2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