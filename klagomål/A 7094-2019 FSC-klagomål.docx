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7094-2019 i Bergs kommun</w:t>
      </w:r>
    </w:p>
    <w:p>
      <w:r>
        <w:t>Detta dokument behandlar höga naturvärden i avverkningsanmälan A 7094-2019 i Bergs kommun. Denna avverkningsanmälan inkom 2019-01-31 och omfattar 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vitgrynig nållav (NT)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3766"/>
            <wp:docPr id="1" name="Picture 1"/>
            <wp:cNvGraphicFramePr>
              <a:graphicFrameLocks noChangeAspect="1"/>
            </wp:cNvGraphicFramePr>
            <a:graphic>
              <a:graphicData uri="http://schemas.openxmlformats.org/drawingml/2006/picture">
                <pic:pic>
                  <pic:nvPicPr>
                    <pic:cNvPr id="0" name="A 7094-2019 karta.png"/>
                    <pic:cNvPicPr/>
                  </pic:nvPicPr>
                  <pic:blipFill>
                    <a:blip r:embed="rId16"/>
                    <a:stretch>
                      <a:fillRect/>
                    </a:stretch>
                  </pic:blipFill>
                  <pic:spPr>
                    <a:xfrm>
                      <a:off x="0" y="0"/>
                      <a:ext cx="5486400" cy="4593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6989666, E 461977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