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47-2023 i Bergs kommun</w:t>
      </w:r>
    </w:p>
    <w:p>
      <w:r>
        <w:t>Detta klagomål behandlar höga naturvärden i avverkningsanmälan A 47-2023 i Bergs kommun som inkom 2023-01-02 och omfattar 1,5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47-2023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6945819, E 489332 i SWEREF 99 TM.</w:t>
      </w:r>
    </w:p>
    <w:p>
      <w:r>
        <w:t>I och inom 21 meter från avverkningsanmälan finns fynd av 5 naturvårdsarter, varav 4 är rödlistade, 2 är fridlysta och 5 är typiska (T): garnlav (VU, T), knärot (VU, T, §8), lunglav (NT, T), violettgrå tagellav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7-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6945819, E 489332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