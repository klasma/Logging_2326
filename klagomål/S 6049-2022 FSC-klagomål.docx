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6049-2022 i Bergs kommun</w:t>
      </w:r>
    </w:p>
    <w:p>
      <w:r>
        <w:t>Detta klagomål behandlar höga naturvärden i samrådsanmälan S 6049-2022 i Bergs kommun som inkom 2022-10-26 och omfattar 5,0 ha.</w:t>
      </w:r>
    </w:p>
    <w:p>
      <w:pPr>
        <w:pStyle w:val="Caption"/>
      </w:pPr>
      <w:r>
        <w:drawing>
          <wp:inline xmlns:a="http://schemas.openxmlformats.org/drawingml/2006/main" xmlns:pic="http://schemas.openxmlformats.org/drawingml/2006/picture">
            <wp:extent cx="5486400" cy="5648541"/>
            <wp:docPr id="1" name="Picture 1"/>
            <wp:cNvGraphicFramePr>
              <a:graphicFrameLocks noChangeAspect="1"/>
            </wp:cNvGraphicFramePr>
            <a:graphic>
              <a:graphicData uri="http://schemas.openxmlformats.org/drawingml/2006/picture">
                <pic:pic>
                  <pic:nvPicPr>
                    <pic:cNvPr id="0" name="S 6049-2022 karta.png"/>
                    <pic:cNvPicPr/>
                  </pic:nvPicPr>
                  <pic:blipFill>
                    <a:blip r:embed="rId16"/>
                    <a:stretch>
                      <a:fillRect/>
                    </a:stretch>
                  </pic:blipFill>
                  <pic:spPr>
                    <a:xfrm>
                      <a:off x="0" y="0"/>
                      <a:ext cx="5486400" cy="564854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6960780, E 486500 i SWEREF 99 TM.</w:t>
      </w:r>
    </w:p>
    <w:p>
      <w:r>
        <w:t>I samrådsanmälan finns fynd av 3 naturvårdsarter, varav 3 är rödlistade, 1 är fridlyst och 3 är typiska (T): knärot (VU, T, §8), doftskinn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529763"/>
            <wp:docPr id="2" name="Picture 2"/>
            <wp:cNvGraphicFramePr>
              <a:graphicFrameLocks noChangeAspect="1"/>
            </wp:cNvGraphicFramePr>
            <a:graphic>
              <a:graphicData uri="http://schemas.openxmlformats.org/drawingml/2006/picture">
                <pic:pic>
                  <pic:nvPicPr>
                    <pic:cNvPr id="0" name="S 6049-2022 karta knärot.png"/>
                    <pic:cNvPicPr/>
                  </pic:nvPicPr>
                  <pic:blipFill>
                    <a:blip r:embed="rId17"/>
                    <a:stretch>
                      <a:fillRect/>
                    </a:stretch>
                  </pic:blipFill>
                  <pic:spPr>
                    <a:xfrm>
                      <a:off x="0" y="0"/>
                      <a:ext cx="5486400" cy="552976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6960780, E 486500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