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32894-2026 i Bergs kommun</w:t>
      </w:r>
    </w:p>
    <w:p>
      <w:r>
        <w:t>Detta klagomål behandlar höga naturvärden i avverkningsanmälan A 32894-2026 i Bergs kommun som inkom 2026-08-10 och omfattar 16,4 ha.</w:t>
      </w:r>
    </w:p>
    <w:p>
      <w:pPr>
        <w:pStyle w:val="Caption"/>
      </w:pPr>
      <w:r>
        <w:drawing>
          <wp:inline xmlns:a="http://schemas.openxmlformats.org/drawingml/2006/main" xmlns:pic="http://schemas.openxmlformats.org/drawingml/2006/picture">
            <wp:extent cx="5486400" cy="4929121"/>
            <wp:docPr id="1" name="Picture 1"/>
            <wp:cNvGraphicFramePr>
              <a:graphicFrameLocks noChangeAspect="1"/>
            </wp:cNvGraphicFramePr>
            <a:graphic>
              <a:graphicData uri="http://schemas.openxmlformats.org/drawingml/2006/picture">
                <pic:pic>
                  <pic:nvPicPr>
                    <pic:cNvPr id="0" name="A 32894-2026 karta.png"/>
                    <pic:cNvPicPr/>
                  </pic:nvPicPr>
                  <pic:blipFill>
                    <a:blip r:embed="rId16"/>
                    <a:stretch>
                      <a:fillRect/>
                    </a:stretch>
                  </pic:blipFill>
                  <pic:spPr>
                    <a:xfrm>
                      <a:off x="0" y="0"/>
                      <a:ext cx="5486400" cy="49291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6920869, E 480580 i SWEREF 99 TM.</w:t>
      </w:r>
    </w:p>
    <w:p>
      <w:r>
        <w:t>I avverkningsanmälan finns fynd av 4 naturvårdsarter, varav 4 är rödlistade, 2 är fridlysta och 4 är typiska (T): garnlav (VU, T), knärot (VU, T, §8),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7.18 ha med buffertzonerna och får av detta skäl inte avverkas.</w:t>
      </w:r>
    </w:p>
    <w:p>
      <w:pPr>
        <w:pStyle w:val="Caption"/>
      </w:pPr>
      <w:r>
        <w:drawing>
          <wp:inline xmlns:a="http://schemas.openxmlformats.org/drawingml/2006/main" xmlns:pic="http://schemas.openxmlformats.org/drawingml/2006/picture">
            <wp:extent cx="5486400" cy="6435076"/>
            <wp:docPr id="2" name="Picture 2"/>
            <wp:cNvGraphicFramePr>
              <a:graphicFrameLocks noChangeAspect="1"/>
            </wp:cNvGraphicFramePr>
            <a:graphic>
              <a:graphicData uri="http://schemas.openxmlformats.org/drawingml/2006/picture">
                <pic:pic>
                  <pic:nvPicPr>
                    <pic:cNvPr id="0" name="A 32894-2026 karta knärot.png"/>
                    <pic:cNvPicPr/>
                  </pic:nvPicPr>
                  <pic:blipFill>
                    <a:blip r:embed="rId17"/>
                    <a:stretch>
                      <a:fillRect/>
                    </a:stretch>
                  </pic:blipFill>
                  <pic:spPr>
                    <a:xfrm>
                      <a:off x="0" y="0"/>
                      <a:ext cx="5486400" cy="64350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6920869, E 480580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