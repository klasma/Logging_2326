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54020-2020 i Bergs kommun</w:t>
      </w:r>
    </w:p>
    <w:p>
      <w:r>
        <w:t>Detta dokument behandlar höga naturvärden i avverkningsanmälan A 54020-2020 i Bergs kommun. Denna avverkningsanmälan inkom 2020-10-19 och omfattar 42,9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gammelgransskål (NT), garnlav (NT), granticka (NT), gränsticka (NT), knottrig blåslav (NT), rosenticka (NT), rödbrun blekspik (NT), trådticka (S) och vedticka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3065"/>
            <wp:docPr id="1" name="Picture 1"/>
            <wp:cNvGraphicFramePr>
              <a:graphicFrameLocks noChangeAspect="1"/>
            </wp:cNvGraphicFramePr>
            <a:graphic>
              <a:graphicData uri="http://schemas.openxmlformats.org/drawingml/2006/picture">
                <pic:pic>
                  <pic:nvPicPr>
                    <pic:cNvPr id="0" name="A 54020-2020 karta.png"/>
                    <pic:cNvPicPr/>
                  </pic:nvPicPr>
                  <pic:blipFill>
                    <a:blip r:embed="rId16"/>
                    <a:stretch>
                      <a:fillRect/>
                    </a:stretch>
                  </pic:blipFill>
                  <pic:spPr>
                    <a:xfrm>
                      <a:off x="0" y="0"/>
                      <a:ext cx="5486400" cy="2813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6969776, E 445256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