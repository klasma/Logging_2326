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14599-2021 i Bergs kommun</w:t>
      </w:r>
    </w:p>
    <w:p>
      <w:r>
        <w:t>Detta dokument behandlar höga naturvärden i avverkningsanmälan A 14599-2021 i Bergs kommun. Denna avverkningsanmälan inkom 2021-03-24 och omfattar 25,7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harticka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14599-2021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6971383, E 445426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