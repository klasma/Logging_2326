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16493-2025 i Bergs kommun</w:t>
      </w:r>
    </w:p>
    <w:p>
      <w:r>
        <w:t>Detta klagomål behandlar höga naturvärden i avverkningsanmälan A 16493-2025 i Bergs kommun som inkom 2025-04-04 och omfattar 24,1 ha.</w:t>
      </w:r>
    </w:p>
    <w:p>
      <w:pPr>
        <w:pStyle w:val="Caption"/>
      </w:pPr>
      <w:r>
        <w:drawing>
          <wp:inline xmlns:a="http://schemas.openxmlformats.org/drawingml/2006/main" xmlns:pic="http://schemas.openxmlformats.org/drawingml/2006/picture">
            <wp:extent cx="5486400" cy="5205481"/>
            <wp:docPr id="1" name="Picture 1"/>
            <wp:cNvGraphicFramePr>
              <a:graphicFrameLocks noChangeAspect="1"/>
            </wp:cNvGraphicFramePr>
            <a:graphic>
              <a:graphicData uri="http://schemas.openxmlformats.org/drawingml/2006/picture">
                <pic:pic>
                  <pic:nvPicPr>
                    <pic:cNvPr id="0" name="A 16493-2025 karta.png"/>
                    <pic:cNvPicPr/>
                  </pic:nvPicPr>
                  <pic:blipFill>
                    <a:blip r:embed="rId16"/>
                    <a:stretch>
                      <a:fillRect/>
                    </a:stretch>
                  </pic:blipFill>
                  <pic:spPr>
                    <a:xfrm>
                      <a:off x="0" y="0"/>
                      <a:ext cx="5486400" cy="5205481"/>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6990650, E 452609 i SWEREF 99 TM.</w:t>
      </w:r>
    </w:p>
    <w:p>
      <w:r>
        <w:t>I och inom 4 meter från avverkningsanmälan finns fynd av 19 naturvårdsarter, varav 15 är rödlistade, 3 är fridlysta, 16 är typiska (T) och 3 är signalarter (S): garnlav (VU, T), gränsticka (VU, T), knärot (VU, T, §8), Skeletocutis delicata (VU), skuggnål (VU), gammelgransskål (NT, T), harticka (NT, T), liten svartspik (NT), lunglav (NT, T), rosenticka (NT, T), rynkskinn (NT, T), skrovellav (NT, T), stjärntagging (NT, T), tretåig hackspett (NT, T, §4), ullticka (NT, T), korallblylav (S, T), luddlav (S, T), stuplav (S, 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30 fyndplatser för knärot registrerade på Artportalen. Figur 2 visar gränserna för buffertzoner på 50 m, som behöver lämnas kring fyndplatserna för att knärotslokalerna inte ska försvinna vid en avverkning. Av det avverkningsanmälda området överlappar 13.07 ha med buffertzonerna och får av detta skäl inte avverkas.</w:t>
      </w:r>
    </w:p>
    <w:p>
      <w:pPr>
        <w:pStyle w:val="Caption"/>
      </w:pPr>
      <w:r>
        <w:drawing>
          <wp:inline xmlns:a="http://schemas.openxmlformats.org/drawingml/2006/main" xmlns:pic="http://schemas.openxmlformats.org/drawingml/2006/picture">
            <wp:extent cx="5486400" cy="4950958"/>
            <wp:docPr id="2" name="Picture 2"/>
            <wp:cNvGraphicFramePr>
              <a:graphicFrameLocks noChangeAspect="1"/>
            </wp:cNvGraphicFramePr>
            <a:graphic>
              <a:graphicData uri="http://schemas.openxmlformats.org/drawingml/2006/picture">
                <pic:pic>
                  <pic:nvPicPr>
                    <pic:cNvPr id="0" name="A 16493-2025 karta knärot.png"/>
                    <pic:cNvPicPr/>
                  </pic:nvPicPr>
                  <pic:blipFill>
                    <a:blip r:embed="rId17"/>
                    <a:stretch>
                      <a:fillRect/>
                    </a:stretch>
                  </pic:blipFill>
                  <pic:spPr>
                    <a:xfrm>
                      <a:off x="0" y="0"/>
                      <a:ext cx="5486400" cy="495095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6990650, E 452609 i SWEREF 99 TM.</w:t>
      </w:r>
    </w:p>
    <w:p>
      <w:r>
        <w:rPr>
          <w:b/>
          <w:i/>
        </w:rPr>
        <w:t>Skeletocutis delicata</w:t>
      </w:r>
      <w:r>
        <w:rPr>
          <w:b/>
        </w:rPr>
        <w:t xml:space="preserve"> (VU)</w:t>
      </w:r>
      <w:r>
        <w:t xml:space="preserve"> orsakar vitröta på granved och påträffas främst på och intill gamla fruktkroppar av ullticka (NT). Arten verkar föredra sluten skog med grova lågor och en fortgående minskning på nationell nivå bedöms pågå, huvudsakligen p.g.a. slutavverkning av äldre barrskog, samt att uppväxande brukade skogar innehåller påtagligt mindre mängd död ved av lämplig kvalitet (SLU Artdatabanken, 2026).</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