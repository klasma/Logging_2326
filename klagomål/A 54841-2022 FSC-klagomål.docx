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54841-2022 i Bergs kommun</w:t>
      </w:r>
    </w:p>
    <w:p>
      <w:r>
        <w:t>Detta dokument behandlar höga naturvärden i avverkningsanmälan A 54841-2022 i Bergs kommun som inkom 2022-11-18 och omfattar 21,9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15 meter från avverkningsanmälan har följande 6 naturvårdsarter hittats: fläckporing (VU, T), gräddporing (VU, T), smalfotad taggsvamp (VU), blanksvart spiklav (NT), dvärgbägarlav (NT, T) och vedflamlav (NT). Av dessa är 6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54841-2022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och inom 15 meter från avverkningsanmälan (röd linje). Markörer utan svart kant är placerade på fyndplatsen. Markörer med svart kant är placerade vid sidan av fyndplatsen och har ett svart streck som visar fyndplatsens exakta position. Kartans mittpunktskoordinat är N 6966963, E 424293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