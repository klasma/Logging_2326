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7672-2023 i Bergs kommun</w:t>
      </w:r>
    </w:p>
    <w:p>
      <w:r>
        <w:t>Detta dokument behandlar höga naturvärden i avverkningsanmälan A 7672-2023 i Bergs kommun. Denna avverkningsanmälan inkom 2023-02-10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lunglav (NT), mörk kolflarnlav (NT), nordtagging (NT), skrovellav (NT), spillkråka (NT, §4) och violettgrå tagellav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7672-2023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6954555, E 491169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7672-2023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6954555, E 491169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