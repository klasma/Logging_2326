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60633-2025 i Bergs kommun</w:t>
      </w:r>
    </w:p>
    <w:p>
      <w:r>
        <w:t>Detta dokument behandlar höga naturvärden i avverkningsanmälan A 60633-2025 i Bergs kommun. Denna avverkningsanmälan inkom 2025-12-05 10:16:09 och omfattar 18,3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46165"/>
            <wp:docPr id="1" name="Picture 1"/>
            <wp:cNvGraphicFramePr>
              <a:graphicFrameLocks noChangeAspect="1"/>
            </wp:cNvGraphicFramePr>
            <a:graphic>
              <a:graphicData uri="http://schemas.openxmlformats.org/drawingml/2006/picture">
                <pic:pic>
                  <pic:nvPicPr>
                    <pic:cNvPr id="0" name="A 60633-2025 karta.png"/>
                    <pic:cNvPicPr/>
                  </pic:nvPicPr>
                  <pic:blipFill>
                    <a:blip r:embed="rId16"/>
                    <a:stretch>
                      <a:fillRect/>
                    </a:stretch>
                  </pic:blipFill>
                  <pic:spPr>
                    <a:xfrm>
                      <a:off x="0" y="0"/>
                      <a:ext cx="5486400" cy="2646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6965057, E 429066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