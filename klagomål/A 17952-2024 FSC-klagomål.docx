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17952-2024 i Bergs kommun</w:t>
      </w:r>
    </w:p>
    <w:p>
      <w:r>
        <w:t>Detta dokument behandlar höga naturvärden i avverkningsanmälan A 17952-2024 i Bergs kommun. Denna avverkningsanmälan inkom 2024-05-07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liten svartspik (NT), lunglav (NT), skrovellav (NT), tretåig hackspett (NT, §4), vitgrynig nållav (NT), spindelblomster (S, §8), stuplav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17952-2024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6950917, E 478402 i SWEREF 99 TM.</w:t>
      </w:r>
    </w:p>
    <w:p>
      <w:pPr>
        <w:pStyle w:val="Heading1"/>
      </w:pPr>
      <w:r>
        <w:t>Fridlysta arter</w:t>
      </w:r>
    </w:p>
    <w:p>
      <w:r>
        <w:t>Följande fridlysta arter har sina livsmiljöer och växtplatser i den avverkningsanmälda skogen: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