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46874-2023 i Bergs kommun</w:t>
      </w:r>
    </w:p>
    <w:p>
      <w:r>
        <w:t>Detta klagomål behandlar höga naturvärden i avverkningsanmälan A 46874-2023 i Bergs kommun som inkom 2023-10-01 och omfattar 1,1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46874-2023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6942580, E 490077 i SWEREF 99 TM.</w:t>
      </w:r>
    </w:p>
    <w:p>
      <w:r>
        <w:t>Inom 14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