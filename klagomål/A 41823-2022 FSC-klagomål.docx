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41823-2022 i Bergs kommun</w:t>
      </w:r>
    </w:p>
    <w:p>
      <w:r>
        <w:t>Detta dokument behandlar höga naturvärden i avverkningsanmälan A 41823-2022 i Bergs kommun. Denna avverkningsanmälan inkom 2022-09-23 och omfattar 21,6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doftticka (VU, §8) och reliktbock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41823-2022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6964332, E 434580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