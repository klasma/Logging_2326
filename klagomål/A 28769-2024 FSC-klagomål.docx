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28769-2024 i Bergs kommun</w:t>
      </w:r>
    </w:p>
    <w:p>
      <w:r>
        <w:t>Detta klagomål behandlar höga naturvärden i avverkningsanmälan A 28769-2024 i Bergs kommun som inkom 2024-07-05 och omfattar 2,2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28769-2024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6920759, E 474976 i SWEREF 99 TM.</w:t>
      </w:r>
    </w:p>
    <w:p>
      <w:r>
        <w:t>I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