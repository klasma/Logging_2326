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26369-2023 i Bergs kommun</w:t>
      </w:r>
    </w:p>
    <w:p>
      <w:r>
        <w:t>Detta dokument behandlar höga naturvärden i avverkningsanmälan A 26369-2023 i Bergs kommun. Denna avverkningsanmälan inkom 2023-06-14 och omfattar 34,0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gräddporing (VU), garnlav (NT), mörk kolflarnlav (NT), reliktbock (NT), vedflamlav (NT), vedskivlav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26369-2023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6952503, E 433888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