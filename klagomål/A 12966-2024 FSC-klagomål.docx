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12966-2024 i Bergs kommun</w:t>
      </w:r>
    </w:p>
    <w:p>
      <w:r>
        <w:t>Detta dokument behandlar höga naturvärden i avverkningsanmälan A 12966-2024 i Bergs kommun. Denna avverkningsanmälan inkom 2024-04-03 12:00:22 och omfattar 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lunglav (NT), skrovellav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12966-2024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6991234, E 454591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