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32463-2024 i Bergs kommun</w:t>
      </w:r>
    </w:p>
    <w:p>
      <w:r>
        <w:t>Detta dokument behandlar höga naturvärden i avverkningsanmälan A 32463-2024 i Bergs kommun. Denna avverkningsanmälan inkom 2024-08-09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dropptaggsvamp (S)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32463-2024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6956836, E 440539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