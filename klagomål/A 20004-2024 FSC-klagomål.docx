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20004-2024 i Bergs kommun</w:t>
      </w:r>
    </w:p>
    <w:p>
      <w:r>
        <w:t>Detta dokument behandlar höga naturvärden i avverkningsanmälan A 20004-2024 i Bergs kommun. Denna avverkningsanmälan inkom 2024-05-22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gräddporing (VU), dvärgbägarlav (NT), garnlav (NT), kolflarnlav (NT), mörk kolflarnlav (NT), nordtagging (NT), skrovlig taggsvamp (NT), vedflamlav (NT), vedskivlav (NT), violettgrå tagellav (NT), vitplätt (NT), dropptaggsvamp (S),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20004-2024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6918780, E 482203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