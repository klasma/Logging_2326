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60847-2023 i Bergs kommun</w:t>
      </w:r>
    </w:p>
    <w:p>
      <w:r>
        <w:t>Detta klagomål behandlar höga naturvärden i avverkningsanmälan A 60847-2023 i Bergs kommun som inkom 2023-11-30 och omfattar 2,5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60847-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6974038, E 482097 i SWEREF 99 TM.</w:t>
      </w:r>
    </w:p>
    <w:p>
      <w:r>
        <w:t>Inom 20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