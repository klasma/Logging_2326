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151-2023 i Bergs kommun</w:t>
      </w:r>
    </w:p>
    <w:p>
      <w:r>
        <w:t>Detta klagomål behandlar höga naturvärden i samrådsanmälan S 151-2023 i Bergs kommun som inkom 2023-01-17 och omfattar 5,1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S 151-2023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6919864, E 485530 i SWEREF 99 TM.</w:t>
      </w:r>
    </w:p>
    <w:p>
      <w:r>
        <w:t>I samrådsanmälan finns fynd av 4 naturvårdsarter, varav 4 är rödlistade, 1 är fridlyst och 2 är typiska (T): gräddporing (VU, T), lavskrika (NT, T, §4),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