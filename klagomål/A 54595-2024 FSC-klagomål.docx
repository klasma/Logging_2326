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54595-2024 i Bergs kommun</w:t>
      </w:r>
    </w:p>
    <w:p>
      <w:r>
        <w:t>Detta dokument behandlar höga naturvärden i avverkningsanmälan A 54595-2024 i Bergs kommun. Denna avverkningsanmälan inkom 2024-11-21 16:09:53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54595-2024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6954934, E 479277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