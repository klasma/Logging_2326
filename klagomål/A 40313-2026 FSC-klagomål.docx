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40313-2026 i Bergs kommun</w:t>
      </w:r>
    </w:p>
    <w:p>
      <w:r>
        <w:t>Detta klagomål behandlar höga naturvärden i avverkningsanmälan A 40313-2026 i Bergs kommun som inkom 2026-09-29 och omfattar 1,4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40313-2026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6932121, E 489959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