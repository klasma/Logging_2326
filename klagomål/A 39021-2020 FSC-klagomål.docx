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39021-2020 i Bergs kommun</w:t>
      </w:r>
    </w:p>
    <w:p>
      <w:r>
        <w:t>Detta dokument behandlar höga naturvärden i avverkningsanmälan A 39021-2020 i Bergs kommun. Denna avverkningsanmälan inkom 2020-08-19 och omfattar 18,0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mörk kolflarnlav (NT), vedflamlav (NT), vedskivlav (NT) och vitplätt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39021-2020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6926171, E 455325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