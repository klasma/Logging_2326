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27957-2025 i Bergs kommun</w:t>
      </w:r>
    </w:p>
    <w:p>
      <w:r>
        <w:t>Detta dokument behandlar höga naturvärden i avverkningsanmälan A 27957-2025 i Bergs kommun som inkom 2025-06-09 och omfattar 22,6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24 meter från avverkningsanmälan har följande 7 naturvårdsarter hittats: garnlav (VU, T), kolflarnlav (NT, T), lunglav (NT, T), mörk kolflarnlav (NT), skrovellav (NT, T), vedskivlav (NT, T) och vanlig groda (§6). Av dessa är 6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434113"/>
            <wp:docPr id="1" name="Picture 1"/>
            <wp:cNvGraphicFramePr>
              <a:graphicFrameLocks noChangeAspect="1"/>
            </wp:cNvGraphicFramePr>
            <a:graphic>
              <a:graphicData uri="http://schemas.openxmlformats.org/drawingml/2006/picture">
                <pic:pic>
                  <pic:nvPicPr>
                    <pic:cNvPr id="0" name="A 27957-2025 karta.png"/>
                    <pic:cNvPicPr/>
                  </pic:nvPicPr>
                  <pic:blipFill>
                    <a:blip r:embed="rId16"/>
                    <a:stretch>
                      <a:fillRect/>
                    </a:stretch>
                  </pic:blipFill>
                  <pic:spPr>
                    <a:xfrm>
                      <a:off x="0" y="0"/>
                      <a:ext cx="5486400" cy="5434113"/>
                    </a:xfrm>
                    <a:prstGeom prst="rect"/>
                  </pic:spPr>
                </pic:pic>
              </a:graphicData>
            </a:graphic>
          </wp:inline>
        </w:drawing>
      </w:r>
    </w:p>
    <w:p>
      <w:pPr>
        <w:pStyle w:val="Caption"/>
        <w:spacing w:after="240"/>
      </w:pPr>
      <w:r>
        <w:t>Figur 1. Fyndplatser för naturvårdsarter i och inom 24 meter från avverkningsanmälan (röd linje). Markörer utan svart kant är placerade på fyndplatsen. Markörer med svart kant är placerade vid sidan av fyndplatsen och har ett svart streck som visar fyndplatsens exakta position. Kartans mittpunktskoordinat är N 6950710, E 482640 i SWEREF 99 TM.</w:t>
      </w:r>
    </w:p>
    <w:p>
      <w:pPr>
        <w:pStyle w:val="Heading2"/>
      </w:pPr>
      <w:r>
        <w:t>Fridlysta arter</w:t>
      </w:r>
    </w:p>
    <w:p>
      <w:r>
        <w:t>Följande fridlysta arter har sina livsmiljöer och växtplatser i den avverkningsanmälda skogen: vanlig groda (§6).</w:t>
      </w:r>
    </w:p>
    <w:p>
      <w:pPr>
        <w:pStyle w:val="Heading2"/>
      </w:pPr>
      <w:r>
        <w:t>Övriga naturvårdsarter</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