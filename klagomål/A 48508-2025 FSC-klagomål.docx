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48508-2025 i Bergs kommun</w:t>
      </w:r>
    </w:p>
    <w:p>
      <w:r>
        <w:t>Detta klagomål behandlar höga naturvärden i avverkningsanmälan A 48508-2025 i Bergs kommun som inkom 2025-10-06 och omfattar 27,0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48508-2025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6967460, E 412197 i SWEREF 99 TM.</w:t>
      </w:r>
    </w:p>
    <w:p>
      <w:r>
        <w:t>I och inom 23 meter från avverkningsanmälan finns fynd av 7 naturvårdsarter, varav 6 är rödlistade, 1 är fridlyst, 4 är typiska (T) och 1 är signalart (S): tajgataggsvamp (VU), dropptaggsvamp (NT, T), kådvaxskinn (NT), skarp dropptaggsvamp (NT), tretåig hackspett (NT, T, §4), vedskivlav (NT, 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