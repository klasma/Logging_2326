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43991-2023 i Bergs kommun</w:t>
      </w:r>
    </w:p>
    <w:p>
      <w:r>
        <w:t>Detta klagomål behandlar höga naturvärden i avverkningsanmälan A 43991-2023 i Bergs kommun som inkom 2023-09-18 och omfattar 17,3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43991-2023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6966123, E 398729 i SWEREF 99 TM.</w:t>
      </w:r>
    </w:p>
    <w:p>
      <w:r>
        <w:t>I och inom 15 meter från avverkningsanmälan finns fynd av 8 naturvårdsarter, varav 6 är rödlistade, 2 är fridlysta, 5 är typiska (T) och 1 är signalart (S): blå taggsvamp (NT, T), harticka (NT, T), skrovellav (NT, T), svartvit taggsvamp (NT), talltita (NT, §4), ullticka (NT,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