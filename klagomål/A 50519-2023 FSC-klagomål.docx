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50519-2023 i Bergs kommun</w:t>
      </w:r>
    </w:p>
    <w:p>
      <w:r>
        <w:t>Detta dokument behandlar höga naturvärden i avverkningsanmälan A 50519-2023 i Bergs kommun. Denna avverkningsanmälan inkom 2023-10-18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norrlandslav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5509"/>
            <wp:docPr id="1" name="Picture 1"/>
            <wp:cNvGraphicFramePr>
              <a:graphicFrameLocks noChangeAspect="1"/>
            </wp:cNvGraphicFramePr>
            <a:graphic>
              <a:graphicData uri="http://schemas.openxmlformats.org/drawingml/2006/picture">
                <pic:pic>
                  <pic:nvPicPr>
                    <pic:cNvPr id="0" name="A 50519-2023 karta.png"/>
                    <pic:cNvPicPr/>
                  </pic:nvPicPr>
                  <pic:blipFill>
                    <a:blip r:embed="rId16"/>
                    <a:stretch>
                      <a:fillRect/>
                    </a:stretch>
                  </pic:blipFill>
                  <pic:spPr>
                    <a:xfrm>
                      <a:off x="0" y="0"/>
                      <a:ext cx="5486400" cy="3625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6969556, E 407367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