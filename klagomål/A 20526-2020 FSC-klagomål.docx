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20526-2020 i Bergs kommun</w:t>
      </w:r>
    </w:p>
    <w:p>
      <w:r>
        <w:t>Detta dokument behandlar höga naturvärden i avverkningsanmälan A 20526-2020 i Bergs kommun. Denna avverkningsanmälan inkom 2020-04-27 och omfattar 1,0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grynlav (EN), olivbrun gytterlav (NT), skrovellav (NT) och ullticka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21627"/>
            <wp:docPr id="1" name="Picture 1"/>
            <wp:cNvGraphicFramePr>
              <a:graphicFrameLocks noChangeAspect="1"/>
            </wp:cNvGraphicFramePr>
            <a:graphic>
              <a:graphicData uri="http://schemas.openxmlformats.org/drawingml/2006/picture">
                <pic:pic>
                  <pic:nvPicPr>
                    <pic:cNvPr id="0" name="A 20526-2020 karta.png"/>
                    <pic:cNvPicPr/>
                  </pic:nvPicPr>
                  <pic:blipFill>
                    <a:blip r:embed="rId16"/>
                    <a:stretch>
                      <a:fillRect/>
                    </a:stretch>
                  </pic:blipFill>
                  <pic:spPr>
                    <a:xfrm>
                      <a:off x="0" y="0"/>
                      <a:ext cx="5486400" cy="42216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6966806, E 470409 i SWEREF 99 TM.</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