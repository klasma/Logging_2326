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27921-2024 i Bergs kommun</w:t>
      </w:r>
    </w:p>
    <w:p>
      <w:r>
        <w:t>Detta dokument behandlar höga naturvärden i avverkningsanmälan A 27921-2024 i Bergs kommun. Denna avverkningsanmälan inkom 2024-07-03 och omfattar 29,9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smalfotad taggsvamp (VU), blå taggsvamp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1984"/>
            <wp:docPr id="1" name="Picture 1"/>
            <wp:cNvGraphicFramePr>
              <a:graphicFrameLocks noChangeAspect="1"/>
            </wp:cNvGraphicFramePr>
            <a:graphic>
              <a:graphicData uri="http://schemas.openxmlformats.org/drawingml/2006/picture">
                <pic:pic>
                  <pic:nvPicPr>
                    <pic:cNvPr id="0" name="A 27921-2024 karta.png"/>
                    <pic:cNvPicPr/>
                  </pic:nvPicPr>
                  <pic:blipFill>
                    <a:blip r:embed="rId16"/>
                    <a:stretch>
                      <a:fillRect/>
                    </a:stretch>
                  </pic:blipFill>
                  <pic:spPr>
                    <a:xfrm>
                      <a:off x="0" y="0"/>
                      <a:ext cx="5486400" cy="50019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6966190, E 434406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