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35267-2023 i Bergs kommun</w:t>
      </w:r>
    </w:p>
    <w:p>
      <w:r>
        <w:t>Detta dokument behandlar höga naturvärden i avverkningsanmälan A 35267-2023 i Bergs kommun. Denna avverkningsanmälan inkom 2023-08-07 och omfattar 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smalfotad taggsvamp (VU), smultronkantarell (VU), blanksvart spiklav (NT), blå taggsvamp (NT), blågrå svartspik (NT), dvärgbägarlav (NT), kolflarnlav (NT), kådvaxskinn (NT), lunglav (NT), mörk kolflarnlav (NT), nordtagging (NT), orange taggsvamp (NT), skrovlig taggsvamp (NT), talltita (NT, §4), vedflamlav (NT), vedskivlav (NT), dropptaggsvamp (S), luddlav (S) och skarp dropptaggsvamp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35267-2023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6918176, E 488724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