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54802-2021 i Bergs kommun</w:t>
      </w:r>
    </w:p>
    <w:p>
      <w:r>
        <w:t>Detta klagomål behandlar höga naturvärden i avverkningsanmälan A 54802-2021 i Bergs kommun som inkom 2021-10-04 och omfattar 2,8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54802-2021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6932225, E 490351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