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31709-2025 i Bergs kommun</w:t>
      </w:r>
    </w:p>
    <w:p>
      <w:r>
        <w:t>Detta dokument behandlar höga naturvärden i avverkningsanmälan A 31709-2025 i Bergs kommun. Denna avverkningsanmälan inkom 2025-06-26 10:12:38 och omfattar 22,2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mikroskapania (EN, §8) och platt spretmossa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1387"/>
            <wp:docPr id="1" name="Picture 1"/>
            <wp:cNvGraphicFramePr>
              <a:graphicFrameLocks noChangeAspect="1"/>
            </wp:cNvGraphicFramePr>
            <a:graphic>
              <a:graphicData uri="http://schemas.openxmlformats.org/drawingml/2006/picture">
                <pic:pic>
                  <pic:nvPicPr>
                    <pic:cNvPr id="0" name="A 31709-2025 karta.png"/>
                    <pic:cNvPicPr/>
                  </pic:nvPicPr>
                  <pic:blipFill>
                    <a:blip r:embed="rId16"/>
                    <a:stretch>
                      <a:fillRect/>
                    </a:stretch>
                  </pic:blipFill>
                  <pic:spPr>
                    <a:xfrm>
                      <a:off x="0" y="0"/>
                      <a:ext cx="5486400" cy="6301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6951362, E 481338 i SWEREF 99 TM.</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pPr>
        <w:pStyle w:val="Heading1"/>
      </w:pPr>
      <w:r>
        <w:t>Fridlysta arter</w:t>
      </w:r>
    </w:p>
    <w:p>
      <w:r>
        <w:t>Följande fridlysta arter har sina livsmiljöer och växtplatser i den avverkningsanmälda skogen: mikroskapania (EN, §8).</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