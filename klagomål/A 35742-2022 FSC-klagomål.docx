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35742-2022 i Bergs kommun</w:t>
      </w:r>
    </w:p>
    <w:p>
      <w:r>
        <w:t>Detta dokument behandlar höga naturvärden i avverkningsanmälan A 35742-2022 i Bergs kommun. Denna avverkningsanmälan inkom 2022-08-26 00:00:00 och omfattar 16,6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vedflamlav (NT), vedskivlav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35742-2022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6968198, E 428631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