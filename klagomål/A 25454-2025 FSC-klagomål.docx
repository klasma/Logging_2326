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25454-2025 i Bergs kommun</w:t>
      </w:r>
    </w:p>
    <w:p>
      <w:r>
        <w:t>Detta dokument behandlar höga naturvärden i avverkningsanmälan A 25454-2025 i Bergs kommun som inkom 2025-05-25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5454-2025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6964582, E 463263 i SWEREF 99 TM.</w:t>
      </w:r>
    </w:p>
    <w:p>
      <w:pPr>
        <w:pStyle w:val="Heading2"/>
      </w:pPr>
      <w:r>
        <w:t>Fridlysta arter</w:t>
      </w:r>
    </w:p>
    <w:p>
      <w:r>
        <w:t>Följande fridlysta arter har sina livsmiljöer och växtplatser i den avverkningsanmälda skogen: lavskrika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