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23966-2024 i Bergs kommun</w:t>
      </w:r>
    </w:p>
    <w:p>
      <w:r>
        <w:t>Detta dokument behandlar höga naturvärden i avverkningsanmälan A 23966-2024 i Bergs kommun. Denna avverkningsanmälan inkom 2024-06-13 och omfattar 28,7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23966-2024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6970589, E 429465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