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40060-2025 i Bergs kommun</w:t>
      </w:r>
    </w:p>
    <w:p>
      <w:r>
        <w:t>Detta klagomål behandlar höga naturvärden i avverkningsanmälan A 40060-2025 i Bergs kommun som inkom 2025-08-25 och omfattar 8,0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0060-2025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6924468, E 466661 i SWEREF 99 TM.</w:t>
      </w:r>
    </w:p>
    <w:p>
      <w:r>
        <w:t>Inom 2 meter från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