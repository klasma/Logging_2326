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32156-2024 i Bergs kommun</w:t>
      </w:r>
    </w:p>
    <w:p>
      <w:r>
        <w:t>Detta klagomål behandlar höga naturvärden i avverkningsanmälan A 32156-2024 i Bergs kommun som inkom 2024-08-07 och omfattar 3,4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32156-2024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6963354, E 479905 i SWEREF 99 TM.</w:t>
      </w:r>
    </w:p>
    <w:p>
      <w:r>
        <w:t>Inom 17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