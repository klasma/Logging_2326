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48437-2023 i Bergs kommun</w:t>
      </w:r>
    </w:p>
    <w:p>
      <w:r>
        <w:t>Detta dokument behandlar höga naturvärden i avverkningsanmälan A 48437-2023 i Bergs kommun. Denna avverkningsanmälan inkom 2023-10-06 och omfattar 25,8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blanksvart spiklav (NT), garnlav (NT), kortskaftad ärgspik (NT), reliktbock (NT), tretåig hackspett (NT, §4), vedflamlav (NT) och vedskivlav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48437-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6964265, E 438044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