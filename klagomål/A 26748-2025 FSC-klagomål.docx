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26748-2025 i Bergs kommun</w:t>
      </w:r>
    </w:p>
    <w:p>
      <w:r>
        <w:t>Detta dokument behandlar höga naturvärden i avverkningsanmälan A 26748-2025 i Bergs kommun. Denna avverkningsanmälan inkom 2025-06-02 12:57:26 och omfattar 17,4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lunglav (NT)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07529"/>
            <wp:docPr id="1" name="Picture 1"/>
            <wp:cNvGraphicFramePr>
              <a:graphicFrameLocks noChangeAspect="1"/>
            </wp:cNvGraphicFramePr>
            <a:graphic>
              <a:graphicData uri="http://schemas.openxmlformats.org/drawingml/2006/picture">
                <pic:pic>
                  <pic:nvPicPr>
                    <pic:cNvPr id="0" name="A 26748-2025 karta.png"/>
                    <pic:cNvPicPr/>
                  </pic:nvPicPr>
                  <pic:blipFill>
                    <a:blip r:embed="rId16"/>
                    <a:stretch>
                      <a:fillRect/>
                    </a:stretch>
                  </pic:blipFill>
                  <pic:spPr>
                    <a:xfrm>
                      <a:off x="0" y="0"/>
                      <a:ext cx="5486400" cy="58075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6961178, E 480677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