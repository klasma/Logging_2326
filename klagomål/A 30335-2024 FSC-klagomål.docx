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30335-2024 i Bergs kommun</w:t>
      </w:r>
    </w:p>
    <w:p>
      <w:r>
        <w:t>Detta dokument behandlar höga naturvärden i avverkningsanmälan A 30335-2024 i Bergs kommun. Denna avverkningsanmälan inkom 2024-07-18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fläckporing (VU), gräddporing (VU), vaddporing (NT)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30335-2024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6968181, E 427746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