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33056-2024 i Bergs kommun</w:t>
      </w:r>
    </w:p>
    <w:p>
      <w:r>
        <w:t>Detta dokument behandlar höga naturvärden i avverkningsanmälan A 33056-2024 i Bergs kommun. Denna avverkningsanmälan inkom 2024-08-13 00:00:00 och omfattar 15,1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doftticka (VU, §8), knärot (VU, §8), björktrast (NT, §4), gammelgransskål (NT), garnlav (NT), granticka (NT), gränsticka (NT), harticka (NT), lunglav (NT), mörk kolflarnlav (NT), rödvingetrast (NT, §4), skrovellav (NT), smålom (NT, §4), talltita (NT, §4), tretåig hackspett (NT, §4), vedflamlav (NT), vedtrappmossa (NT), vitgrynig nållav (NT), luddlav (S), norrlandslav (S), stuplav (S), grönsiska (§4),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76667"/>
            <wp:docPr id="1" name="Picture 1"/>
            <wp:cNvGraphicFramePr>
              <a:graphicFrameLocks noChangeAspect="1"/>
            </wp:cNvGraphicFramePr>
            <a:graphic>
              <a:graphicData uri="http://schemas.openxmlformats.org/drawingml/2006/picture">
                <pic:pic>
                  <pic:nvPicPr>
                    <pic:cNvPr id="0" name="A 33056-2024 karta.png"/>
                    <pic:cNvPicPr/>
                  </pic:nvPicPr>
                  <pic:blipFill>
                    <a:blip r:embed="rId16"/>
                    <a:stretch>
                      <a:fillRect/>
                    </a:stretch>
                  </pic:blipFill>
                  <pic:spPr>
                    <a:xfrm>
                      <a:off x="0" y="0"/>
                      <a:ext cx="5486400" cy="44766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6943596, E 490708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björktrast (NT, §4), rödvingetrast (NT, §4), smålom (NT, §4), talltita (NT, §4), tretåig hackspett (NT, §4), grönsiska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5.11 ha med buffertzonerna och får av detta skäl inte avverkas.</w:t>
      </w:r>
    </w:p>
    <w:p>
      <w:pPr>
        <w:pStyle w:val="Caption"/>
      </w:pPr>
      <w:r>
        <w:drawing>
          <wp:inline xmlns:a="http://schemas.openxmlformats.org/drawingml/2006/main" xmlns:pic="http://schemas.openxmlformats.org/drawingml/2006/picture">
            <wp:extent cx="5486400" cy="5459113"/>
            <wp:docPr id="2" name="Picture 2"/>
            <wp:cNvGraphicFramePr>
              <a:graphicFrameLocks noChangeAspect="1"/>
            </wp:cNvGraphicFramePr>
            <a:graphic>
              <a:graphicData uri="http://schemas.openxmlformats.org/drawingml/2006/picture">
                <pic:pic>
                  <pic:nvPicPr>
                    <pic:cNvPr id="0" name="A 33056-2024 karta knärot.png"/>
                    <pic:cNvPicPr/>
                  </pic:nvPicPr>
                  <pic:blipFill>
                    <a:blip r:embed="rId17"/>
                    <a:stretch>
                      <a:fillRect/>
                    </a:stretch>
                  </pic:blipFill>
                  <pic:spPr>
                    <a:xfrm>
                      <a:off x="0" y="0"/>
                      <a:ext cx="5486400" cy="54591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6943596, E 490708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