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53014-2022 i Bergs kommun</w:t>
      </w:r>
    </w:p>
    <w:p>
      <w:r>
        <w:t>Detta klagomål behandlar höga naturvärden i avverkningsanmälan A 53014-2022 i Bergs kommun som inkom 2022-11-10 och omfattar 13,0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53014-2022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6962054, E 434494 i SWEREF 99 TM.</w:t>
      </w:r>
    </w:p>
    <w:p>
      <w:r>
        <w:t>I avverkningsanmälan finns fynd av 2 naturvårdsarter, varav 2 är rödlistade, 1 är fridlyst och 2 är typiska (T): gräddporing (VU, T)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