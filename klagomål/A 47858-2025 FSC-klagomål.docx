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47858-2025 i Bergs kommun</w:t>
      </w:r>
    </w:p>
    <w:p>
      <w:r>
        <w:t>Detta klagomål behandlar höga naturvärden i avverkningsanmälan A 47858-2025 i Bergs kommun som inkom 2025-10-02 och omfattar 1,5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47858-2025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6966103, E 413891 i SWEREF 99 TM.</w:t>
      </w:r>
    </w:p>
    <w:p>
      <w:r>
        <w:t>I och inom 11 meter från avverkningsanmälan finns fynd av 8 naturvårdsarter, varav 6 är rödlistade, 6 är typiska (T) och 2 är signalarter (S): gräddporing (VU, T), blanksvart spiklav (NT), dvärgbägarlav (NT, T), kolflarnlav (NT, T), vedskivlav (NT, T), vitplätt (NT),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