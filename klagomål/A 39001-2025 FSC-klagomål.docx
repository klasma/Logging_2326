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39001-2025 i Bergs kommun</w:t>
      </w:r>
    </w:p>
    <w:p>
      <w:r>
        <w:t>Detta klagomål behandlar höga naturvärden i avverkningsanmälan A 39001-2025 i Bergs kommun som inkom 2025-08-19 och omfattar 4,4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9001-2025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6970271, E 415583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