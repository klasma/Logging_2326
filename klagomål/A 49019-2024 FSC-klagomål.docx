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49019-2024 i Bergs kommun</w:t>
      </w:r>
    </w:p>
    <w:p>
      <w:r>
        <w:t>Detta dokument behandlar höga naturvärden i avverkningsanmälan A 49019-2024 i Bergs kommun. Denna avverkningsanmälan inkom 2024-10-29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rynkskinn (VU), blanksvart spiklav (NT), granticka (NT) och vedflamlav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37977"/>
            <wp:docPr id="1" name="Picture 1"/>
            <wp:cNvGraphicFramePr>
              <a:graphicFrameLocks noChangeAspect="1"/>
            </wp:cNvGraphicFramePr>
            <a:graphic>
              <a:graphicData uri="http://schemas.openxmlformats.org/drawingml/2006/picture">
                <pic:pic>
                  <pic:nvPicPr>
                    <pic:cNvPr id="0" name="A 49019-2024 karta.png"/>
                    <pic:cNvPicPr/>
                  </pic:nvPicPr>
                  <pic:blipFill>
                    <a:blip r:embed="rId16"/>
                    <a:stretch>
                      <a:fillRect/>
                    </a:stretch>
                  </pic:blipFill>
                  <pic:spPr>
                    <a:xfrm>
                      <a:off x="0" y="0"/>
                      <a:ext cx="5486400" cy="1337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6927611, E 478834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1492069"/>
            <wp:docPr id="2" name="Picture 2"/>
            <wp:cNvGraphicFramePr>
              <a:graphicFrameLocks noChangeAspect="1"/>
            </wp:cNvGraphicFramePr>
            <a:graphic>
              <a:graphicData uri="http://schemas.openxmlformats.org/drawingml/2006/picture">
                <pic:pic>
                  <pic:nvPicPr>
                    <pic:cNvPr id="0" name="A 49019-2024 karta knärot.png"/>
                    <pic:cNvPicPr/>
                  </pic:nvPicPr>
                  <pic:blipFill>
                    <a:blip r:embed="rId17"/>
                    <a:stretch>
                      <a:fillRect/>
                    </a:stretch>
                  </pic:blipFill>
                  <pic:spPr>
                    <a:xfrm>
                      <a:off x="0" y="0"/>
                      <a:ext cx="5486400" cy="14920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6927611, E 478834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