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15852-2026 i Bergs kommun</w:t>
      </w:r>
    </w:p>
    <w:p>
      <w:r>
        <w:t>Detta klagomål behandlar höga naturvärden i avverkningsanmälan A 15852-2026 i Bergs kommun som inkom 2026-03-26 och omfattar 16,4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5852-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6920772, E 480959 i SWEREF 99 TM.</w:t>
      </w:r>
    </w:p>
    <w:p>
      <w:r>
        <w:t>Inom 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042931"/>
            <wp:docPr id="2" name="Picture 2"/>
            <wp:cNvGraphicFramePr>
              <a:graphicFrameLocks noChangeAspect="1"/>
            </wp:cNvGraphicFramePr>
            <a:graphic>
              <a:graphicData uri="http://schemas.openxmlformats.org/drawingml/2006/picture">
                <pic:pic>
                  <pic:nvPicPr>
                    <pic:cNvPr id="0" name="A 15852-2026 karta knärot.png"/>
                    <pic:cNvPicPr/>
                  </pic:nvPicPr>
                  <pic:blipFill>
                    <a:blip r:embed="rId17"/>
                    <a:stretch>
                      <a:fillRect/>
                    </a:stretch>
                  </pic:blipFill>
                  <pic:spPr>
                    <a:xfrm>
                      <a:off x="0" y="0"/>
                      <a:ext cx="5486400" cy="6042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6920772, E 480959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