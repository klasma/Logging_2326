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24670-2025 i Bergs kommun</w:t>
      </w:r>
    </w:p>
    <w:p>
      <w:r>
        <w:t>Detta dokument behandlar höga naturvärden i avverkningsanmälan A 24670-2025 i Bergs kommun som inkom 2025-05-21 och omfattar 8,8 ha.</w:t>
      </w:r>
    </w:p>
    <w:p>
      <w:r>
        <w:t>Nedan presenteras fynd av naturvårdsarter och fridlysta 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och inom 17 meter från avverkningsanmälan har följande 7 naturvårdsarter hittats: garnlav (VU, T), gullpudra (NT, T), lunglav (NT, T), rynkskinn (NT, T), flagellkvastmossa (S, T), vågbandad barkbock (S) och revlummer (§9). Av dessa är 4 rödlistade. För rödlistade arter har rödlistekategorin angivits inom parentes. Arter som är signalarter enligt Skogsstyrelsen har markerats med (S). Typiska arter inom Natura 2000 som är kopplade till skogsekosystem har markerats med (T). För fridlysta arter anges även paragrafen i Artskyddsförordningen som arten är fridlyst enligt.</w:t>
      </w:r>
    </w:p>
    <w:p>
      <w:r>
        <w:t>De påträffade naturvårdsarterna är ett tydligt kvitto på att det rör sig om en skog med höga naturvärden.</w:t>
      </w:r>
      <w:r>
        <w:t xml:space="preserve"> I Figur 1 visas fyndplatser för naturvårdsarter i området, som finns registrerade på Artportalen.</w:t>
      </w:r>
    </w:p>
    <w:p>
      <w:pPr>
        <w:pStyle w:val="Caption"/>
      </w:pPr>
      <w:r>
        <w:drawing>
          <wp:inline xmlns:a="http://schemas.openxmlformats.org/drawingml/2006/main" xmlns:pic="http://schemas.openxmlformats.org/drawingml/2006/picture">
            <wp:extent cx="5486400" cy="5012692"/>
            <wp:docPr id="1" name="Picture 1"/>
            <wp:cNvGraphicFramePr>
              <a:graphicFrameLocks noChangeAspect="1"/>
            </wp:cNvGraphicFramePr>
            <a:graphic>
              <a:graphicData uri="http://schemas.openxmlformats.org/drawingml/2006/picture">
                <pic:pic>
                  <pic:nvPicPr>
                    <pic:cNvPr id="0" name="A 24670-2025 karta.png"/>
                    <pic:cNvPicPr/>
                  </pic:nvPicPr>
                  <pic:blipFill>
                    <a:blip r:embed="rId16"/>
                    <a:stretch>
                      <a:fillRect/>
                    </a:stretch>
                  </pic:blipFill>
                  <pic:spPr>
                    <a:xfrm>
                      <a:off x="0" y="0"/>
                      <a:ext cx="5486400" cy="5012692"/>
                    </a:xfrm>
                    <a:prstGeom prst="rect"/>
                  </pic:spPr>
                </pic:pic>
              </a:graphicData>
            </a:graphic>
          </wp:inline>
        </w:drawing>
      </w:r>
    </w:p>
    <w:p>
      <w:pPr>
        <w:pStyle w:val="Caption"/>
        <w:spacing w:after="240"/>
      </w:pPr>
      <w:r>
        <w:t>Figur 1. Fyndplatser för naturvårdsarter i och inom 17 meter från avverkningsanmälan (röd linje). Markörer utan svart kant är placerade på fyndplatsen. Markörer med svart kant är placerade vid sidan av fyndplatsen och har ett svart streck som visar fyndplatsens exakta position. Kartans mittpunktskoordinat är N 6926699, E 464936 i SWEREF 99 TM.</w:t>
      </w:r>
    </w:p>
    <w:p>
      <w:pPr>
        <w:pStyle w:val="Heading2"/>
      </w:pPr>
      <w:r>
        <w:t>Fridlysta arter</w:t>
      </w:r>
    </w:p>
    <w:p>
      <w:r>
        <w:t>Följande fridlysta arter har sina livsmiljöer och växtplatser i den avverkningsanmälda skogen: revlummer (§9).</w:t>
      </w:r>
    </w:p>
    <w:p>
      <w:pPr>
        <w:pStyle w:val="Heading2"/>
      </w:pPr>
      <w:r>
        <w:t>Övriga naturvårdsarter</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