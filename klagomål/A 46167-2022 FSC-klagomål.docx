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46167-2022 i Bergs kommun</w:t>
      </w:r>
    </w:p>
    <w:p>
      <w:r>
        <w:t>Detta klagomål behandlar höga naturvärden i avverkningsanmälan A 46167-2022 i Bergs kommun som inkom 2022-10-11 och omfattar 35,2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46167-2022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6951817, E 484002 i SWEREF 99 TM.</w:t>
      </w:r>
    </w:p>
    <w:p>
      <w:r>
        <w:t>Inom 25 meter från avverkningsanmälan finns fynd av 4 naturvårdsarter, varav 3 är rödlistade, 4 är typiska (T) och 1 är signalart (S): garnlav (VU, T), reliktbock (NT, T), stjärntagging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