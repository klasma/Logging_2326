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53086-2024 i Bergs kommun</w:t>
      </w:r>
    </w:p>
    <w:p>
      <w:r>
        <w:t>Detta dokument behandlar höga naturvärden i avverkningsanmälan A 53086-2024 i Bergs kommun som inkom 2024-11-15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3086-2024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6971903, E 414828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