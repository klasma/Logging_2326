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54996-2023 i Bergs kommun</w:t>
      </w:r>
    </w:p>
    <w:p>
      <w:r>
        <w:t>Detta dokument behandlar höga naturvärden i avverkningsanmälan A 54996-2023 i Bergs kommun. Denna avverkningsanmälan inkom 2023-11-07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54996-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6967507, E 432982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