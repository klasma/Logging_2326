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35911-2024 i Bergs kommun</w:t>
      </w:r>
    </w:p>
    <w:p>
      <w:r>
        <w:t>Detta klagomål behandlar höga naturvärden i avverkningsanmälan A 35911-2024 i Bergs kommun som inkom 2024-08-29 och omfattar 4,1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35911-2024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6951902, E 474086 i SWEREF 99 TM.</w:t>
      </w:r>
    </w:p>
    <w:p>
      <w:r>
        <w:t>Inom 22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