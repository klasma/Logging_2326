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33291-2026 i Bergs kommun</w:t>
      </w:r>
    </w:p>
    <w:p>
      <w:r>
        <w:t>Detta klagomål behandlar höga naturvärden i avverkningsanmälan A 33291-2026 i Bergs kommun som inkom 2026-08-12 och omfattar 4,9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33291-2026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6966789, E 436338 i SWEREF 99 TM.</w:t>
      </w:r>
    </w:p>
    <w:p>
      <w:r>
        <w:t>I avverkningsanmälan finns fynd av 2 naturvårdsarter, varav 1 är rödlistad och 1 är typisk (T): rotfingersvamp (VU) och kattfot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