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20065-2026 i Bergs kommun</w:t>
      </w:r>
    </w:p>
    <w:p>
      <w:r>
        <w:t>Detta klagomål behandlar höga naturvärden i avverkningsanmälan A 20065-2026 i Bergs kommun som inkom 2026-04-24 och omfattar 1,4 ha.</w:t>
      </w:r>
    </w:p>
    <w:p>
      <w:pPr>
        <w:pStyle w:val="Caption"/>
      </w:pPr>
      <w:r>
        <w:drawing>
          <wp:inline xmlns:a="http://schemas.openxmlformats.org/drawingml/2006/main" xmlns:pic="http://schemas.openxmlformats.org/drawingml/2006/picture">
            <wp:extent cx="5486400" cy="4111972"/>
            <wp:docPr id="1" name="Picture 1"/>
            <wp:cNvGraphicFramePr>
              <a:graphicFrameLocks noChangeAspect="1"/>
            </wp:cNvGraphicFramePr>
            <a:graphic>
              <a:graphicData uri="http://schemas.openxmlformats.org/drawingml/2006/picture">
                <pic:pic>
                  <pic:nvPicPr>
                    <pic:cNvPr id="0" name="A 20065-2026 karta.png"/>
                    <pic:cNvPicPr/>
                  </pic:nvPicPr>
                  <pic:blipFill>
                    <a:blip r:embed="rId16"/>
                    <a:stretch>
                      <a:fillRect/>
                    </a:stretch>
                  </pic:blipFill>
                  <pic:spPr>
                    <a:xfrm>
                      <a:off x="0" y="0"/>
                      <a:ext cx="5486400" cy="4111972"/>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6972008, E 480923 i SWEREF 99 TM.</w:t>
      </w:r>
    </w:p>
    <w:p>
      <w:r>
        <w:t>I och inom 11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