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31820-2025 i Bergs kommun</w:t>
      </w:r>
    </w:p>
    <w:p>
      <w:r>
        <w:t>Detta klagomål behandlar höga naturvärden i avverkningsanmälan A 31820-2025 i Bergs kommun som inkom 2025-06-26 och omfattar 13,9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31820-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6952603, E 481088 i SWEREF 99 TM.</w:t>
      </w:r>
    </w:p>
    <w:p>
      <w:r>
        <w:t>Inom 18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