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34383-2023 i Bergs kommun</w:t>
      </w:r>
    </w:p>
    <w:p>
      <w:r>
        <w:t>Detta dokument behandlar höga naturvärden i avverkningsanmälan A 34383-2023 i Bergs kommun. Denna avverkningsanmälan inkom 2023-07-25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urskogsporing (EN), doftticka (VU, §8), ulltickeporing (VU), garnlav (NT), lunglav (NT), rosenticka (NT), tretåig hackspett (NT, §4), ullticka (NT) och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34383-2023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6960637, E 481211 i SWEREF 99 TM.</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