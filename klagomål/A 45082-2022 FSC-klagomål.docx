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45082-2022 i Bergs kommun</w:t>
      </w:r>
    </w:p>
    <w:p>
      <w:r>
        <w:t>Detta dokument behandlar höga naturvärden i avverkningsanmälan A 45082-2022 i Bergs kommun. Denna avverkningsanmälan inkom 2022-10-08 och omfattar 10,8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45082-2022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6917929, E 481955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