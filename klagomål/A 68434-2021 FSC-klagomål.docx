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68434-2021 i Bergs kommun</w:t>
      </w:r>
    </w:p>
    <w:p>
      <w:r>
        <w:t>Detta klagomål behandlar höga naturvärden i avverkningsanmälan A 68434-2021 i Bergs kommun som inkom 2021-11-29 och omfattar 14,0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68434-2021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6925743, E 454470 i SWEREF 99 TM.</w:t>
      </w:r>
    </w:p>
    <w:p>
      <w:r>
        <w:t>I avverkningsanmälan finns fynd av 1 naturvårdsarter, varav 1 är rödlistad och 1 är typisk (T): ostticka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