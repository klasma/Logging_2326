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26194-2019 i Bergs kommun</w:t>
      </w:r>
    </w:p>
    <w:p>
      <w:r>
        <w:t>Detta dokument behandlar höga naturvärden i avverkningsanmälan A 26194-2019 i Bergs kommun. Denna avverkningsanmälan inkom 2019-05-24 och omfattar 11,0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vedflamlav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26194-2019 karta.png"/>
                    <pic:cNvPicPr/>
                  </pic:nvPicPr>
                  <pic:blipFill>
                    <a:blip r:embed="rId16"/>
                    <a:stretch>
                      <a:fillRect/>
                    </a:stretch>
                  </pic:blipFill>
                  <pic:spPr>
                    <a:xfrm>
                      <a:off x="0" y="0"/>
                      <a:ext cx="5486400" cy="4246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6926317, E 455643 i SWEREF 99 TM.</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