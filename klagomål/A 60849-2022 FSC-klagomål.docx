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60849-2022 i Bergs kommun</w:t>
      </w:r>
    </w:p>
    <w:p>
      <w:r>
        <w:t>Detta dokument behandlar höga naturvärden i avverkningsanmälan A 60849-2022 i Bergs kommun. Denna avverkningsanmälan inkom 2022-12-13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60849-2022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6948564, E 492184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6718426"/>
            <wp:docPr id="2" name="Picture 2"/>
            <wp:cNvGraphicFramePr>
              <a:graphicFrameLocks noChangeAspect="1"/>
            </wp:cNvGraphicFramePr>
            <a:graphic>
              <a:graphicData uri="http://schemas.openxmlformats.org/drawingml/2006/picture">
                <pic:pic>
                  <pic:nvPicPr>
                    <pic:cNvPr id="0" name="A 60849-2022 karta knärot.png"/>
                    <pic:cNvPicPr/>
                  </pic:nvPicPr>
                  <pic:blipFill>
                    <a:blip r:embed="rId17"/>
                    <a:stretch>
                      <a:fillRect/>
                    </a:stretch>
                  </pic:blipFill>
                  <pic:spPr>
                    <a:xfrm>
                      <a:off x="0" y="0"/>
                      <a:ext cx="5486400" cy="67184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6948564, E 492184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