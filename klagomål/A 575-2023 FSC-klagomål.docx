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575-2023 i Bergs kommun</w:t>
      </w:r>
    </w:p>
    <w:p>
      <w:r>
        <w:t>Detta dokument behandlar höga naturvärden i avverkningsanmälan A 575-2023 i Bergs kommun. Denna avverkningsanmälan inkom 2023-01-04 och omfattar 10,9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rävticka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0383"/>
            <wp:docPr id="1" name="Picture 1"/>
            <wp:cNvGraphicFramePr>
              <a:graphicFrameLocks noChangeAspect="1"/>
            </wp:cNvGraphicFramePr>
            <a:graphic>
              <a:graphicData uri="http://schemas.openxmlformats.org/drawingml/2006/picture">
                <pic:pic>
                  <pic:nvPicPr>
                    <pic:cNvPr id="0" name="A 575-2023 karta.png"/>
                    <pic:cNvPicPr/>
                  </pic:nvPicPr>
                  <pic:blipFill>
                    <a:blip r:embed="rId16"/>
                    <a:stretch>
                      <a:fillRect/>
                    </a:stretch>
                  </pic:blipFill>
                  <pic:spPr>
                    <a:xfrm>
                      <a:off x="0" y="0"/>
                      <a:ext cx="5486400" cy="4080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6987709, E 468114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