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37063-2025 i Bergs kommun</w:t>
      </w:r>
    </w:p>
    <w:p>
      <w:r>
        <w:t>Detta klagomål behandlar höga naturvärden i avverkningsanmälan A 37063-2025 i Bergs kommun som inkom 2025-08-06 och omfattar 10,4 ha.</w:t>
      </w:r>
    </w:p>
    <w:p>
      <w:pPr>
        <w:pStyle w:val="Caption"/>
      </w:pPr>
      <w:r>
        <w:drawing>
          <wp:inline xmlns:a="http://schemas.openxmlformats.org/drawingml/2006/main" xmlns:pic="http://schemas.openxmlformats.org/drawingml/2006/picture">
            <wp:extent cx="5486400" cy="5710094"/>
            <wp:docPr id="1" name="Picture 1"/>
            <wp:cNvGraphicFramePr>
              <a:graphicFrameLocks noChangeAspect="1"/>
            </wp:cNvGraphicFramePr>
            <a:graphic>
              <a:graphicData uri="http://schemas.openxmlformats.org/drawingml/2006/picture">
                <pic:pic>
                  <pic:nvPicPr>
                    <pic:cNvPr id="0" name="A 37063-2025 karta.png"/>
                    <pic:cNvPicPr/>
                  </pic:nvPicPr>
                  <pic:blipFill>
                    <a:blip r:embed="rId16"/>
                    <a:stretch>
                      <a:fillRect/>
                    </a:stretch>
                  </pic:blipFill>
                  <pic:spPr>
                    <a:xfrm>
                      <a:off x="0" y="0"/>
                      <a:ext cx="5486400" cy="571009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6971150, E 416169 i SWEREF 99 TM.</w:t>
      </w:r>
    </w:p>
    <w:p>
      <w:r>
        <w:t>I avverkningsanmälan finns fynd av 12 naturvårdsarter, varav 11 är rödlistade, 2 är fridlysta, 8 är typiska (T) och 1 är signalart (S): fläckporing (VU, T), gräddporing (VU, T), blanksvart spiklav (NT), dropptaggsvamp (NT, T), dvärgbägarlav (NT, T), kolflarnlav (NT, T), kortskaftad ärgspik (NT), mörk kolflarnlav (NT), tretåig hackspett (NT, T, §4), vedflamlav (NT), vedskivlav (NT,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