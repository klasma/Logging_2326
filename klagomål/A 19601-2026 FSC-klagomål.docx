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19601-2026 i Bergs kommun</w:t>
      </w:r>
    </w:p>
    <w:p>
      <w:r>
        <w:t>Detta klagomål behandlar höga naturvärden i avverkningsanmälan A 19601-2026 i Bergs kommun som inkom 2026-04-22 och omfattar 0,9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A 19601-2026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6968057, E 470084 i SWEREF 99 TM.</w:t>
      </w:r>
    </w:p>
    <w:p>
      <w:r>
        <w:t>I och inom 19 meter från avverkningsanmälan finns fynd av 1 naturvårdsarter, varav 1 är rödlistad: åsstarr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