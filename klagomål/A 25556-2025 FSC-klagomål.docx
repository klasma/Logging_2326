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25556-2025 i Bergs kommun</w:t>
      </w:r>
    </w:p>
    <w:p>
      <w:r>
        <w:t>Detta dokument behandlar höga naturvärden i avverkningsanmälan A 25556-2025 i Bergs kommun. Denna avverkningsanmälan inkom 2025-05-26 10:49:32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25556-2025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6964727, E 478939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