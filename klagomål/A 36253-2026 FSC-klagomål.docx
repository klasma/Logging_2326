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36253-2026 i Bergs kommun</w:t>
      </w:r>
    </w:p>
    <w:p>
      <w:r>
        <w:t>Detta klagomål behandlar höga naturvärden i avverkningsanmälan A 36253-2026 i Bergs kommun som inkom 2026-09-03 och omfattar 9,3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36253-2026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6924683, E 458018 i SWEREF 99 TM.</w:t>
      </w:r>
    </w:p>
    <w:p>
      <w:r>
        <w:t>I avverkningsanmälan finns fynd av 9 naturvårdsarter, varav 9 är rödlistade, 1 är fridlyst och 9 är typiska (T): garnlav (VU, T), doftskinn (NT, T), harticka (NT, T), knottrig blåslav (NT, T), lunglav (NT, T), rosenticka (NT,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