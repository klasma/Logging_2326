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32121-2019 i Bergs kommun</w:t>
      </w:r>
    </w:p>
    <w:p>
      <w:r>
        <w:t>Detta dokument behandlar höga naturvärden i avverkningsanmälan A 32121-2019 i Bergs kommun. Denna avverkningsanmälan inkom 2019-06-27 och omfattar 5,2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32121-2019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6968031, E 488577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