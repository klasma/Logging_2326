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16678-2024 i Bergs kommun</w:t>
      </w:r>
    </w:p>
    <w:p>
      <w:r>
        <w:t>Detta dokument behandlar höga naturvärden i avverkningsanmälan A 16678-2024 i Bergs kommun. Denna avverkningsanmälan inkom 2024-04-26 och omfattar 19,0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gräddporing (VU), knärot (VU, §8), doftskinn (NT), garnlav (NT), kolflarnlav (NT), lunglav (NT), mörk kolflarnlav (NT), skrovellav (NT), tretåig hackspett (NT, §4), ullticka (NT), vedskivlav (NT), vitgrynig nållav (NT), korallrot (S, §8), norrlandslav (S), skinnlav (S), spindelblomster (S, §8), stuplav (S), tjäder (§4), fläcknycklar (§8) och revlummer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9318"/>
            <wp:docPr id="1" name="Picture 1"/>
            <wp:cNvGraphicFramePr>
              <a:graphicFrameLocks noChangeAspect="1"/>
            </wp:cNvGraphicFramePr>
            <a:graphic>
              <a:graphicData uri="http://schemas.openxmlformats.org/drawingml/2006/picture">
                <pic:pic>
                  <pic:nvPicPr>
                    <pic:cNvPr id="0" name="A 16678-2024 karta.png"/>
                    <pic:cNvPicPr/>
                  </pic:nvPicPr>
                  <pic:blipFill>
                    <a:blip r:embed="rId16"/>
                    <a:stretch>
                      <a:fillRect/>
                    </a:stretch>
                  </pic:blipFill>
                  <pic:spPr>
                    <a:xfrm>
                      <a:off x="0" y="0"/>
                      <a:ext cx="5486400" cy="4919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6948631, E 483215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tretåig hackspett (NT, §4), korallrot (S, §8), spindelblomster (S, §8), tjäder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5.47 ha med buffertzonerna och får av detta skäl inte avverkas.</w:t>
      </w:r>
    </w:p>
    <w:p>
      <w:pPr>
        <w:pStyle w:val="Caption"/>
      </w:pPr>
      <w:r>
        <w:drawing>
          <wp:inline xmlns:a="http://schemas.openxmlformats.org/drawingml/2006/main" xmlns:pic="http://schemas.openxmlformats.org/drawingml/2006/picture">
            <wp:extent cx="5486400" cy="6131972"/>
            <wp:docPr id="2" name="Picture 2"/>
            <wp:cNvGraphicFramePr>
              <a:graphicFrameLocks noChangeAspect="1"/>
            </wp:cNvGraphicFramePr>
            <a:graphic>
              <a:graphicData uri="http://schemas.openxmlformats.org/drawingml/2006/picture">
                <pic:pic>
                  <pic:nvPicPr>
                    <pic:cNvPr id="0" name="A 16678-2024 karta knärot.png"/>
                    <pic:cNvPicPr/>
                  </pic:nvPicPr>
                  <pic:blipFill>
                    <a:blip r:embed="rId17"/>
                    <a:stretch>
                      <a:fillRect/>
                    </a:stretch>
                  </pic:blipFill>
                  <pic:spPr>
                    <a:xfrm>
                      <a:off x="0" y="0"/>
                      <a:ext cx="5486400" cy="61319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6948631, E 483215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