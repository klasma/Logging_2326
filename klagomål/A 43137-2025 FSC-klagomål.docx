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43137-2025 i Bergs kommun</w:t>
      </w:r>
    </w:p>
    <w:p>
      <w:r>
        <w:t>Detta klagomål behandlar höga naturvärden i avverkningsanmälan A 43137-2025 i Bergs kommun som inkom 2025-09-09 och omfattar 11,6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A 43137-2025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6969598, E 421044 i SWEREF 99 TM.</w:t>
      </w:r>
    </w:p>
    <w:p>
      <w:r>
        <w:t>Inom 20 meter från avverkningsanmälan finns fynd av 1 naturvårdsarter, varav 1 är rödlistad och 1 är fridlyst: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