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21681-2025 i Bergs kommun</w:t>
      </w:r>
    </w:p>
    <w:p>
      <w:r>
        <w:t>Detta dokument behandlar höga naturvärden i avverkningsanmälan A 21681-2025 i Bergs kommun. Denna avverkningsanmälan inkom 2025-05-06 11:45:49 och omfattar 10,2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0543"/>
            <wp:docPr id="1" name="Picture 1"/>
            <wp:cNvGraphicFramePr>
              <a:graphicFrameLocks noChangeAspect="1"/>
            </wp:cNvGraphicFramePr>
            <a:graphic>
              <a:graphicData uri="http://schemas.openxmlformats.org/drawingml/2006/picture">
                <pic:pic>
                  <pic:nvPicPr>
                    <pic:cNvPr id="0" name="A 21681-2025 karta.png"/>
                    <pic:cNvPicPr/>
                  </pic:nvPicPr>
                  <pic:blipFill>
                    <a:blip r:embed="rId16"/>
                    <a:stretch>
                      <a:fillRect/>
                    </a:stretch>
                  </pic:blipFill>
                  <pic:spPr>
                    <a:xfrm>
                      <a:off x="0" y="0"/>
                      <a:ext cx="5486400" cy="5310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6967861, E 422852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