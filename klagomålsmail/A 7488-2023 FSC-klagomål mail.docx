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7488-2023 i Bergs kommun har hittats 20 naturvårdsarter varav 16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