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4 meter från avverkningsanmälan A 20242-2025 i Bergs kommun har hittats 4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