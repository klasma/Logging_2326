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54553-2018 i Bergs kommun har hittats 18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