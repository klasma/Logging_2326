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32248-2024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