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och inom 11 meter från avverkningsanmälan A 20065-2026 i Bergs kommun har hittats 1 naturvårdsarter varav 1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