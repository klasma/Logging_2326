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avverkningsanmälan A 32276-2026 i Bergs kommun har hittats 6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