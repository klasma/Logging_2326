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23674-2026 i Bergs kommun har hittats 20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