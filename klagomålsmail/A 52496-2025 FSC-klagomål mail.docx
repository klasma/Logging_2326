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52496-2025 i Bergs kommun har hittats 53 naturvårdsarter varav 32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