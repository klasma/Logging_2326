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54998-2023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