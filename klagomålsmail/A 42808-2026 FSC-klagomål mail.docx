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42808-2026 i Bergs kommun har hittats 22 naturvårdsarter varav 21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