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17069-2024 i Bergs kommun</w:t>
      </w:r>
    </w:p>
    <w:p>
      <w:r>
        <w:t>Detta dokument behandlar höga naturvärden i avverkningsanmälan A 17069-2024 i Bergs kommun. Denna avverkningsanmälan inkom 2024-04-30 00:00:00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rynkskinn (VU), garnlav (NT), granticka (NT), liten svartspik (NT), skrovellav (NT), ullticka (NT) och vitgrynig nållav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17069-2024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6971823, E 388291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