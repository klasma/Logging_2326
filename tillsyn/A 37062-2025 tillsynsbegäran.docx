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37062-2025 i Bergs kommun</w:t>
      </w:r>
    </w:p>
    <w:p>
      <w:r>
        <w:t>Denna tillsynsbegäran behandlar höga naturvärden i avverkningsanmälan A 37062-2025 i Bergs kommun som inkom 2025-08-06 och omfattar 8,5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7062-2025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6971287, E 415495 i SWEREF 99 TM.</w:t>
      </w:r>
    </w:p>
    <w:p>
      <w:r>
        <w:t>I och inom 24 meter från avverkningsanmälan finns fynd av 20 naturvårdsarter, varav 15 är rödlistade, 3 är fridlysta, 11 är typiska (T) och 4 är signalarter (S): urskogsporing (EN), gräddporing (VU, T), spadskinn (VU), dropptaggsvamp (NT, T), dvärgbägarlav (NT, T), kolflarnlav (NT, T), nordtagging (NT), svartvit taggsvamp (NT), talltagel (NT, T), talltaggsvamp (NT), talltita (NT, §4), tretåig hackspett (NT, T, §4), vaddporing (NT), vedflamlav (NT), vedskivlav (NT, T), tibast (S, T), underviol (S, T), vedticka (S, T),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dvärgbägarlav (NT, T), kolflarnlav (NT, T), talltagel (NT, T), tretåig hackspett (NT, T, §4), vedskivlav (NT, T), tibast (S, T), underviol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