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24670-2025 i Bergs kommun</w:t>
      </w:r>
    </w:p>
    <w:p>
      <w:r>
        <w:t>Detta dokument behandlar höga naturvärden i avverkningsanmälan A 24670-2025 i Bergs kommun. Denna avverkningsanmälan inkom 2025-05-21 15:35:15 och omfattar 8,8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6 naturvårdsarter hittats: rynkskinn (VU), garnlav (NT), lunglav (NT), flagellkvastmossa (S), vågbandad barkbock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1166"/>
            <wp:docPr id="1" name="Picture 1"/>
            <wp:cNvGraphicFramePr>
              <a:graphicFrameLocks noChangeAspect="1"/>
            </wp:cNvGraphicFramePr>
            <a:graphic>
              <a:graphicData uri="http://schemas.openxmlformats.org/drawingml/2006/picture">
                <pic:pic>
                  <pic:nvPicPr>
                    <pic:cNvPr id="0" name="A 24670-2025 karta.png"/>
                    <pic:cNvPicPr/>
                  </pic:nvPicPr>
                  <pic:blipFill>
                    <a:blip r:embed="rId16"/>
                    <a:stretch>
                      <a:fillRect/>
                    </a:stretch>
                  </pic:blipFill>
                  <pic:spPr>
                    <a:xfrm>
                      <a:off x="0" y="0"/>
                      <a:ext cx="5486400" cy="51111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6926699, E 464936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Fridlysta arter</w:t>
      </w:r>
    </w:p>
    <w:p>
      <w:r>
        <w:t>Följande fridlysta arter har sina livsmiljöer och växtplatser i den avverkningsanmälda skogen: revlummer (§9).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