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28440-2026 i Bergs kommun</w:t>
      </w:r>
    </w:p>
    <w:p>
      <w:r>
        <w:t>Denna tillsynsbegäran behandlar höga naturvärden i avverkningsanmälan A 28440-2026 i Bergs kommun som inkom 2026-06-24 och omfattar 8,3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844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6935210, E 462078 i SWEREF 99 TM.</w:t>
      </w:r>
    </w:p>
    <w:p>
      <w:r>
        <w:t>Inom 15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