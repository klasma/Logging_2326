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42120-2025 i Bergs kommun</w:t>
      </w:r>
    </w:p>
    <w:p>
      <w:r>
        <w:t>Denna tillsynsbegäran behandlar höga naturvärden i avverkningsanmälan A 42120-2025 i Bergs kommun som inkom 2025-09-04 och omfattar 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42120-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6962021, E 466411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