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26853-2024 i Bergs kommun</w:t>
      </w:r>
    </w:p>
    <w:p>
      <w:r>
        <w:t>Detta dokument behandlar höga naturvärden i avverkningsanmälan A 26853-2024 i Bergs kommun. Denna avverkningsanmälan inkom 2024-06-27 och omfattar 25,9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5 naturvårdsarter hittats: garnlav (NT), granticka (NT), tretåig hackspett (NT, §4), ullticka (NT) och lavskrika (§4). Av dessa är 4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307961"/>
            <wp:docPr id="1" name="Picture 1"/>
            <wp:cNvGraphicFramePr>
              <a:graphicFrameLocks noChangeAspect="1"/>
            </wp:cNvGraphicFramePr>
            <a:graphic>
              <a:graphicData uri="http://schemas.openxmlformats.org/drawingml/2006/picture">
                <pic:pic>
                  <pic:nvPicPr>
                    <pic:cNvPr id="0" name="A 26853-2024 karta.png"/>
                    <pic:cNvPicPr/>
                  </pic:nvPicPr>
                  <pic:blipFill>
                    <a:blip r:embed="rId16"/>
                    <a:stretch>
                      <a:fillRect/>
                    </a:stretch>
                  </pic:blipFill>
                  <pic:spPr>
                    <a:xfrm>
                      <a:off x="0" y="0"/>
                      <a:ext cx="5486400" cy="330796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6966421, E 449934 i SWEREF 99 TM.</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r>
        <w:rPr>
          <w:b/>
        </w:rPr>
        <w:t>Granticka (NT)</w:t>
      </w:r>
      <w:r>
        <w:t xml:space="preserve"> förekommer främst i äldre skogar med naturskogskaraktär, liksom i dimensionsavverkade och plockhuggna skogar. I äldre grannaturskog i norra Sverige är den alltjämt en förhållandevis vanlig karaktärsart, medan den längre söderut blir allt mer sällsynt. I Götaland och delar av Svealand är den en god signalart för skyddsvärda granskogsmiljöer. Arten bedöms ha minskat starkt under senare år på grund av skogsavverkningar, då den framför allt växer i äldre granskog med långvarig grankontinuitet. I urskogsliknande bestånd i norra Sverige kan ibland påträffas den mycket sällsynta tickan grantickeporing (VU), som lever på döda grantickor (SLU Artdatabanken, 2024;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tre olika arter: </w:t>
      </w:r>
      <w:r>
        <w:rPr>
          <w:i/>
        </w:rPr>
        <w:t xml:space="preserve">Skeletocutis brevispora </w:t>
      </w:r>
      <w:r>
        <w:t>(ulltickeporing)</w:t>
      </w:r>
      <w:r>
        <w:rPr>
          <w:i/>
        </w:rPr>
        <w:t>, Skeletocutis delicata och Skeletocutis exilis</w:t>
      </w:r>
      <w:r>
        <w:t>. De två sistnämnda arterna står för närvarande (2020) som ej bedömda i rödlistan (SLU Artdatabanken, 2024; Nitare &amp; Skogsstyrelsen, 2019; Miettinen &amp; Niemelä, 2018).</w:t>
      </w:r>
    </w:p>
    <w:p>
      <w:pPr>
        <w:pStyle w:val="Heading1"/>
      </w:pPr>
      <w:r>
        <w:t>Fridlysta arter</w:t>
      </w:r>
    </w:p>
    <w:p>
      <w:r>
        <w:t>Följande fridlysta arter har sina livsmiljöer och växtplatser i den avverkningsanmälda skogen: tretåig hackspett (NT, §4) och lavskrika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Lavskrika (§4)</w:t>
      </w:r>
      <w:r>
        <w:t>, prioriterad art i Skogsvårdslagen, är en mycket stationär fågel, som häckar i äldre, slutna och hänglavsrika barrskogar. Reviren är livslånga med hemområden som varierar mellan 50 och 150 ha. Inom ett revir av hög kvalitet finns det som regel ett eller flera kärnområden (1–20 ha) med relativt tät flerskiktad granskog. Arten missgynnas när flerskiktad skog omförs till enskiktade bestånd och även röjning och hård gallring är starkt negativt. Lavskrikan har relativt stora hemområden och försvinner när den äldre skogen fragmenteras, särskilt allvarligt är när kärnområdena avverkas. (Skogsstyrelsen 2016). Populationen har minskat med 20–40 % de senaste 30 åren. Arten försvinner successivt framför allt vid dess utbredningsgränser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(Skogsstyrelsen, 2016).</w:t>
      </w:r>
    </w:p>
    <w:p>
      <w:r>
        <w:t>I BILAGA 1 finns mer detaljerad information om ekologi samt krav på livsmiljö hos fridlysta arter.</w:t>
      </w:r>
    </w:p>
    <w:p>
      <w:r>
        <w:br w:type="page"/>
      </w:r>
    </w:p>
    <w:p>
      <w:pPr>
        <w:pStyle w:val="Title"/>
      </w:pPr>
      <w:r>
        <w:t>BILAGA 1 – Fridlysta arter</w:t>
      </w:r>
    </w:p>
    <w:p>
      <w:pPr>
        <w:pStyle w:val="Heading1"/>
      </w:pPr>
      <w:r>
        <w:t>Lavskrika – ekologi samt krav på livsmiljön</w:t>
      </w:r>
    </w:p>
    <w:p>
      <w:r>
        <w:t>Lavskrikan är fridlyst enligt 4 § artskyddsförordningen (2007:845) och ingår i förteckningen över prioriterade arter i Skogsstyrelsens föreskrifter och allmänna råd (SKSFS 2011:7) bilaga 4.</w:t>
      </w:r>
    </w:p>
    <w:p>
      <w:r>
        <w:t xml:space="preserve">I Skogsstyrelsens vägledning för hänsyn till fåglar står bland annat att: </w:t>
      </w:r>
      <w:r>
        <w:rPr>
          <w:i/>
        </w:rPr>
        <w:t>“Reviren är livslånga med hemområden som varierar mellan 50 och 150 ha. Hemområdena har inga fasta gränser utan det handlar mera om de yttre gränserna för familjegruppernas rörelser. Lavskrikan undviker att förflytta sig över stora öppna områden och hemområdesstorleken är därför större i områden fragmenterade av hyggen och yngre skog än i områden med i sammanhängande äldre skog. Det finns studier som antyder att det inom ett revir bör finnas maximalt 15 % öppna ytor och ungskog. Inom ett revir av hög kvalitet finns det som regel ett eller flera kärnområden (1–20 ha) med relativt tät flerskiktad granskog.”</w:t>
      </w:r>
      <w:r>
        <w:t xml:space="preserve"> Vidare att: </w:t>
      </w:r>
      <w:r>
        <w:rPr>
          <w:i/>
        </w:rPr>
        <w:t>“Arten missgynnas när flerskiktad skog omförs till enskiktade bestånd. Även skogsskötsel med återkommande röjning och hård gallring är starkt negativt. Lavskrikan har relativt stora hemområden och försvinner när den äldre skogen fragmenteras, särskilt allvarligt är när kärnområdena avverkas.”</w:t>
      </w:r>
      <w:r>
        <w:t xml:space="preserve"> (Skogsstyrelsen 2016).</w:t>
      </w:r>
    </w:p>
    <w:p>
      <w:r>
        <w:t>Populationen har minskat med 20–40 % de senaste 30 åren, men i Svensk Fågeltaxerings standardrutter varierar antalet kraftigt och ingen minskning kan skönjas de senaste 18 åren. Arten försvinner successivt framför allt vid dess utbredningsgränser (SLU Artdatabanken, 2022).</w:t>
      </w:r>
    </w:p>
    <w:p>
      <w:pPr>
        <w:pStyle w:val="Heading2"/>
      </w:pPr>
      <w:r>
        <w:t>Referenser – lavskrika</w:t>
      </w:r>
    </w:p>
    <w:p>
      <w:r>
        <w:t xml:space="preserve">Skogsstyrelsen, 2016. </w:t>
      </w:r>
      <w:r>
        <w:rPr>
          <w:i/>
        </w:rPr>
        <w:t xml:space="preserve">Vägledning för hänsyn till fåglar – lavskrika. </w:t>
      </w:r>
      <w:r>
        <w:t>https://www.skogsstyrelsen.se/globalassets/lag-och-tillsyn/artskydd/vagledningar-for-hansyn-till-faglar/lavskrika-vagledning-hansyn.pdf</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2025-08-06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