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14218-2021 i Bergs kommun</w:t>
      </w:r>
    </w:p>
    <w:p>
      <w:r>
        <w:t>Detta dokument behandlar höga naturvärden i avverkningsanmälan A 14218-2021 i Bergs kommun. Denna avverkningsanmälan inkom 2021-03-22 00:00:00 och omfattar 19,9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sprickporing (VU), tretåig hackspett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6029"/>
            <wp:docPr id="1" name="Picture 1"/>
            <wp:cNvGraphicFramePr>
              <a:graphicFrameLocks noChangeAspect="1"/>
            </wp:cNvGraphicFramePr>
            <a:graphic>
              <a:graphicData uri="http://schemas.openxmlformats.org/drawingml/2006/picture">
                <pic:pic>
                  <pic:nvPicPr>
                    <pic:cNvPr id="0" name="A 14218-2021 karta.png"/>
                    <pic:cNvPicPr/>
                  </pic:nvPicPr>
                  <pic:blipFill>
                    <a:blip r:embed="rId16"/>
                    <a:stretch>
                      <a:fillRect/>
                    </a:stretch>
                  </pic:blipFill>
                  <pic:spPr>
                    <a:xfrm>
                      <a:off x="0" y="0"/>
                      <a:ext cx="5486400" cy="57960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6991836, E 455123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