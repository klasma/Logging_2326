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53443-2023 i Bergs kommun</w:t>
      </w:r>
    </w:p>
    <w:p>
      <w:r>
        <w:t>Detta dokument behandlar höga naturvärden i avverkningsanmälan A 53443-2023 i Bergs kommun. Denna avverkningsanmälan inkom 2023-10-11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53443-2023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6968547, E 422402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