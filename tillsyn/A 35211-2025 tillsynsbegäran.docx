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35211-2025 i Bergs kommun</w:t>
      </w:r>
    </w:p>
    <w:p>
      <w:r>
        <w:t>Denna tillsynsbegäran behandlar höga naturvärden i avverkningsanmälan A 35211-2025 i Bergs kommun som inkom 2025-07-15 och omfattar 0,8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35211-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6974890, E 481578 i SWEREF 99 TM.</w:t>
      </w:r>
    </w:p>
    <w:p>
      <w:r>
        <w:t>I och inom 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35211-2025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6974890, E 481578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