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25853-2025 i Bergs kommun</w:t>
      </w:r>
    </w:p>
    <w:p>
      <w:r>
        <w:t>Denna tillsynsbegäran behandlar höga naturvärden i avverkningsanmälan A 25853-2025 i Bergs kommun som inkom 2025-05-27 och omfattar 24,0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25853-2025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6962775, E 421504 i SWEREF 99 TM.</w:t>
      </w:r>
    </w:p>
    <w:p>
      <w:r>
        <w:t>I och inom 23 meter från avverkningsanmälan finns fynd av 11 naturvårdsarter, varav 11 är rödlistade, 3 är fridlysta och 7 är typiska (T): garnlav (VU, T), dropptaggsvamp (NT, T), dvärgbägarlav (NT, T), lavskrika (NT, T, §4), mörk kolflarnlav (NT), rosenticka (NT, T), skarp dropptaggsvamp (NT), talltagel (NT, T), talltita (NT, §4), tretåig hackspett (NT, T, §4)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lavskrika (NT, T, §4), rosenticka (NT, T), talltagel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