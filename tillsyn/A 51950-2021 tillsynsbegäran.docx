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51950-2021 i Bergs kommun</w:t>
      </w:r>
    </w:p>
    <w:p>
      <w:r>
        <w:t>Denna tillsynsbegäran behandlar höga naturvärden i avverkningsanmälan A 51950-2021 i Bergs kommun som inkom 2021-09-23 och omfattar 0,8 ha.</w:t>
      </w:r>
    </w:p>
    <w:p>
      <w:pPr>
        <w:pStyle w:val="Caption"/>
      </w:pPr>
      <w:r>
        <w:drawing>
          <wp:inline xmlns:a="http://schemas.openxmlformats.org/drawingml/2006/main" xmlns:pic="http://schemas.openxmlformats.org/drawingml/2006/picture">
            <wp:extent cx="5486400" cy="5131927"/>
            <wp:docPr id="1" name="Picture 1"/>
            <wp:cNvGraphicFramePr>
              <a:graphicFrameLocks noChangeAspect="1"/>
            </wp:cNvGraphicFramePr>
            <a:graphic>
              <a:graphicData uri="http://schemas.openxmlformats.org/drawingml/2006/picture">
                <pic:pic>
                  <pic:nvPicPr>
                    <pic:cNvPr id="0" name="A 51950-2021 karta.png"/>
                    <pic:cNvPicPr/>
                  </pic:nvPicPr>
                  <pic:blipFill>
                    <a:blip r:embed="rId16"/>
                    <a:stretch>
                      <a:fillRect/>
                    </a:stretch>
                  </pic:blipFill>
                  <pic:spPr>
                    <a:xfrm>
                      <a:off x="0" y="0"/>
                      <a:ext cx="5486400" cy="5131927"/>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6929586, E 491138 i SWEREF 99 TM.</w:t>
      </w:r>
    </w:p>
    <w:p>
      <w:r>
        <w:t>I och inom 7 meter från avverkningsanmälan finns fynd av 2 naturvårdsarter, varav 2 är rödlistade och 1 är typisk (T): garnlav (VU, 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