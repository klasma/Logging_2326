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32935-2026 i Bergs kommun</w:t>
      </w:r>
    </w:p>
    <w:p>
      <w:r>
        <w:t>Denna tillsynsbegäran behandlar höga naturvärden i avverkningsanmälan A 32935-2026 i Bergs kommun som inkom 2026-08-10 och omfattar 5,3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2935-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6957719, E 430002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