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39282-2025 i Bergs kommun</w:t>
      </w:r>
    </w:p>
    <w:p>
      <w:r>
        <w:t>Denna tillsynsbegäran behandlar höga naturvärden i avverkningsanmälan A 39282-2025 i Bergs kommun som inkom 2025-08-20 och omfattar 12,9 ha.</w:t>
      </w:r>
    </w:p>
    <w:p>
      <w:pPr>
        <w:pStyle w:val="Caption"/>
      </w:pPr>
      <w:r>
        <w:drawing>
          <wp:inline xmlns:a="http://schemas.openxmlformats.org/drawingml/2006/main" xmlns:pic="http://schemas.openxmlformats.org/drawingml/2006/picture">
            <wp:extent cx="5486400" cy="4177960"/>
            <wp:docPr id="1" name="Picture 1"/>
            <wp:cNvGraphicFramePr>
              <a:graphicFrameLocks noChangeAspect="1"/>
            </wp:cNvGraphicFramePr>
            <a:graphic>
              <a:graphicData uri="http://schemas.openxmlformats.org/drawingml/2006/picture">
                <pic:pic>
                  <pic:nvPicPr>
                    <pic:cNvPr id="0" name="A 39282-2025 karta.png"/>
                    <pic:cNvPicPr/>
                  </pic:nvPicPr>
                  <pic:blipFill>
                    <a:blip r:embed="rId16"/>
                    <a:stretch>
                      <a:fillRect/>
                    </a:stretch>
                  </pic:blipFill>
                  <pic:spPr>
                    <a:xfrm>
                      <a:off x="0" y="0"/>
                      <a:ext cx="5486400" cy="417796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6987111, E 459190 i SWEREF 99 TM.</w:t>
      </w:r>
    </w:p>
    <w:p>
      <w:r>
        <w:t>I och inom 25 meter från avverkningsanmälan finns fynd av 16 naturvårdsarter, varav 14 är rödlistade, 4 är fridlysta, 13 är typiska (T) och 2 är signalarter (S): garnlav (VU, T), knärot (VU, T, §8), smalskaftslav (VU), gammelgransskål (NT, T), harticka (NT, T), lavskrika (NT, T, §4), lunglav (NT, T), rosenticka (NT, T), skrovellav (NT, T), talltita (NT, §4), tretåig hackspett (NT, T, §4), ullticka (NT, T), vedtrappmossa (NT, T), vitgrynig nållav (NT), gulnål (S,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3930977"/>
            <wp:docPr id="2" name="Picture 2"/>
            <wp:cNvGraphicFramePr>
              <a:graphicFrameLocks noChangeAspect="1"/>
            </wp:cNvGraphicFramePr>
            <a:graphic>
              <a:graphicData uri="http://schemas.openxmlformats.org/drawingml/2006/picture">
                <pic:pic>
                  <pic:nvPicPr>
                    <pic:cNvPr id="0" name="A 39282-2025 karta knärot.png"/>
                    <pic:cNvPicPr/>
                  </pic:nvPicPr>
                  <pic:blipFill>
                    <a:blip r:embed="rId17"/>
                    <a:stretch>
                      <a:fillRect/>
                    </a:stretch>
                  </pic:blipFill>
                  <pic:spPr>
                    <a:xfrm>
                      <a:off x="0" y="0"/>
                      <a:ext cx="5486400" cy="39309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6987111, E 459190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harticka (NT, T), lavskrika (NT, T, §4), lunglav (NT, T), rosenticka (NT, T), skrovellav (NT, T), tretåig hackspett (NT, T, §4), ullticka (NT, T), vedtrappmossa (NT, T), gulnål (S,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