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22034-2026 i Bergs kommun</w:t>
      </w:r>
    </w:p>
    <w:p>
      <w:r>
        <w:t>Denna tillsynsbegäran behandlar höga naturvärden i avverkningsanmälan A 22034-2026 i Bergs kommun som inkom 2026-05-11 och omfattar 1,6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22034-2026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6958628, E 439032 i SWEREF 99 TM.</w:t>
      </w:r>
    </w:p>
    <w:p>
      <w:r>
        <w:t>Inom 21 meter från avverkningsanmälan finns fynd av 2 naturvårdsarter, varav 1 är fridlyst och 1 är typisk (T): kattfot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