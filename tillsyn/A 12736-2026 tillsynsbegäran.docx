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12736-2026 i Bergs kommun</w:t>
      </w:r>
    </w:p>
    <w:p>
      <w:r>
        <w:t>Denna tillsynsbegäran behandlar höga naturvärden i avverkningsanmälan A 12736-2026 i Bergs kommun som inkom 2026-03-10 och omfattar 2,1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2736-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6971434, E 417058 i SWEREF 99 TM.</w:t>
      </w:r>
    </w:p>
    <w:p>
      <w:r>
        <w:t>I och inom 7 meter från avverkningsanmälan finns fynd av 9 naturvårdsarter, varav 9 är rödlistade, 1 är fridlyst och 5 är typiska (T): garnlav (VU, T), blanksvart spiklav (NT), blågrå svartspik (NT), dropptaggsvamp (NT, T), dvärgbägarlav (NT, T), tretåig hackspett (NT, T, §4),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