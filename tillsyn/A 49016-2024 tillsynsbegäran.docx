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49016-2024 i Bergs kommun</w:t>
      </w:r>
    </w:p>
    <w:p>
      <w:r>
        <w:t>Detta dokument behandlar höga naturvärden i avverkningsanmälan A 49016-2024 i Bergs kommun. Denna avverkningsanmälan inkom 2024-10-29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knärot (VU, §8), garnlav (NT), lunglav (NT), ullticka (NT), stuplav (S) och lavskrika (§4).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4507"/>
            <wp:docPr id="1" name="Picture 1"/>
            <wp:cNvGraphicFramePr>
              <a:graphicFrameLocks noChangeAspect="1"/>
            </wp:cNvGraphicFramePr>
            <a:graphic>
              <a:graphicData uri="http://schemas.openxmlformats.org/drawingml/2006/picture">
                <pic:pic>
                  <pic:nvPicPr>
                    <pic:cNvPr id="0" name="A 49016-2024 karta.png"/>
                    <pic:cNvPicPr/>
                  </pic:nvPicPr>
                  <pic:blipFill>
                    <a:blip r:embed="rId16"/>
                    <a:stretch>
                      <a:fillRect/>
                    </a:stretch>
                  </pic:blipFill>
                  <pic:spPr>
                    <a:xfrm>
                      <a:off x="0" y="0"/>
                      <a:ext cx="5486400" cy="39545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6987135, E 460049 i SWEREF 99 TM.</w:t>
      </w:r>
    </w:p>
    <w:p>
      <w:pPr>
        <w:pStyle w:val="Heading1"/>
      </w:pPr>
      <w:r>
        <w:t>Fridlysta arter</w:t>
      </w:r>
    </w:p>
    <w:p>
      <w:r>
        <w:t>Följande fridlysta arter har sina livsmiljöer och växtplatser i den avverkningsanmälda skogen: knärot (VU, §8)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0.47 ha med buffertzonerna och får av detta skäl inte avverkas.</w:t>
      </w:r>
    </w:p>
    <w:p>
      <w:pPr>
        <w:pStyle w:val="Caption"/>
      </w:pPr>
      <w:r>
        <w:drawing>
          <wp:inline xmlns:a="http://schemas.openxmlformats.org/drawingml/2006/main" xmlns:pic="http://schemas.openxmlformats.org/drawingml/2006/picture">
            <wp:extent cx="5486400" cy="4579391"/>
            <wp:docPr id="2" name="Picture 2"/>
            <wp:cNvGraphicFramePr>
              <a:graphicFrameLocks noChangeAspect="1"/>
            </wp:cNvGraphicFramePr>
            <a:graphic>
              <a:graphicData uri="http://schemas.openxmlformats.org/drawingml/2006/picture">
                <pic:pic>
                  <pic:nvPicPr>
                    <pic:cNvPr id="0" name="A 49016-2024 karta knärot.png"/>
                    <pic:cNvPicPr/>
                  </pic:nvPicPr>
                  <pic:blipFill>
                    <a:blip r:embed="rId17"/>
                    <a:stretch>
                      <a:fillRect/>
                    </a:stretch>
                  </pic:blipFill>
                  <pic:spPr>
                    <a:xfrm>
                      <a:off x="0" y="0"/>
                      <a:ext cx="5486400" cy="457939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6987135, E 460049 i SWEREF 99 TM.</w:t>
      </w:r>
    </w:p>
    <w:p>
      <w:pPr>
        <w:pStyle w:val="Caption"/>
      </w:pP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