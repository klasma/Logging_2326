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32307-2022 i Bergs kommun</w:t>
      </w:r>
    </w:p>
    <w:p>
      <w:r>
        <w:t>Detta dokument behandlar höga naturvärden i avverkningsanmälan A 32307-2022 i Bergs kommun. Denna avverkningsanmälan inkom 2022-08-08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32307-2022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6966376, E 449660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