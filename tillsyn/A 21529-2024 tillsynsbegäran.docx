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21529-2024 i Bergs kommun</w:t>
      </w:r>
    </w:p>
    <w:p>
      <w:r>
        <w:t>Detta dokument behandlar höga naturvärden i avverkningsanmälan A 21529-2024 i Bergs kommun. Denna avverkningsanmälan inkom 2024-05-29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garnlav (NT), lunglav (NT), vedtrappmossa (NT) och spindelblomster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6362"/>
            <wp:docPr id="1" name="Picture 1"/>
            <wp:cNvGraphicFramePr>
              <a:graphicFrameLocks noChangeAspect="1"/>
            </wp:cNvGraphicFramePr>
            <a:graphic>
              <a:graphicData uri="http://schemas.openxmlformats.org/drawingml/2006/picture">
                <pic:pic>
                  <pic:nvPicPr>
                    <pic:cNvPr id="0" name="A 21529-2024 karta.png"/>
                    <pic:cNvPicPr/>
                  </pic:nvPicPr>
                  <pic:blipFill>
                    <a:blip r:embed="rId16"/>
                    <a:stretch>
                      <a:fillRect/>
                    </a:stretch>
                  </pic:blipFill>
                  <pic:spPr>
                    <a:xfrm>
                      <a:off x="0" y="0"/>
                      <a:ext cx="5486400" cy="498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6926432, E 463561 i SWEREF 99 TM.</w:t>
      </w:r>
    </w:p>
    <w:p>
      <w:pPr>
        <w:pStyle w:val="Heading1"/>
      </w:pPr>
      <w:r>
        <w:t>Fridlysta arter</w:t>
      </w:r>
    </w:p>
    <w:p>
      <w:r>
        <w:t>Följande fridlysta arter har sina livsmiljöer och växtplatser i den avverkningsanmälda skogen: spindelblomster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