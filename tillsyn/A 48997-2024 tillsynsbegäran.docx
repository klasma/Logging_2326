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48997-2024 i Bergs kommun</w:t>
      </w:r>
    </w:p>
    <w:p>
      <w:r>
        <w:t>Detta dokument behandlar höga naturvärden i avverkningsanmälan A 48997-2024 i Bergs kommun. Denna avverkningsanmälan inkom 2024-10-29 och omfattar 30,6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19 naturvårdsarter hittats: blackticka (VU), knärot (VU, §8), smalskaftslav (VU), brunpudrad nållav (NT), gammelgransskål (NT), garnlav (NT), granticka (NT), harticka (NT), lunglav (NT), rosenticka (NT), skrovellav (NT), spillkråka (NT, §4), talltita (NT, §4), tretåig hackspett (NT, §4), ullticka (NT), vedtrappmossa (NT), vitgrynig nållav (NT), gulnål (S) och luddlav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7837"/>
            <wp:docPr id="1" name="Picture 1"/>
            <wp:cNvGraphicFramePr>
              <a:graphicFrameLocks noChangeAspect="1"/>
            </wp:cNvGraphicFramePr>
            <a:graphic>
              <a:graphicData uri="http://schemas.openxmlformats.org/drawingml/2006/picture">
                <pic:pic>
                  <pic:nvPicPr>
                    <pic:cNvPr id="0" name="A 48997-2024 karta.png"/>
                    <pic:cNvPicPr/>
                  </pic:nvPicPr>
                  <pic:blipFill>
                    <a:blip r:embed="rId16"/>
                    <a:stretch>
                      <a:fillRect/>
                    </a:stretch>
                  </pic:blipFill>
                  <pic:spPr>
                    <a:xfrm>
                      <a:off x="0" y="0"/>
                      <a:ext cx="5486400" cy="4017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6987268, E 459206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3.36 ha med buffertzonerna och får av detta skäl inte avverkas.</w:t>
      </w:r>
    </w:p>
    <w:p>
      <w:pPr>
        <w:pStyle w:val="Caption"/>
      </w:pPr>
      <w:r>
        <w:drawing>
          <wp:inline xmlns:a="http://schemas.openxmlformats.org/drawingml/2006/main" xmlns:pic="http://schemas.openxmlformats.org/drawingml/2006/picture">
            <wp:extent cx="5486400" cy="4791805"/>
            <wp:docPr id="2" name="Picture 2"/>
            <wp:cNvGraphicFramePr>
              <a:graphicFrameLocks noChangeAspect="1"/>
            </wp:cNvGraphicFramePr>
            <a:graphic>
              <a:graphicData uri="http://schemas.openxmlformats.org/drawingml/2006/picture">
                <pic:pic>
                  <pic:nvPicPr>
                    <pic:cNvPr id="0" name="A 48997-2024 karta knärot.png"/>
                    <pic:cNvPicPr/>
                  </pic:nvPicPr>
                  <pic:blipFill>
                    <a:blip r:embed="rId17"/>
                    <a:stretch>
                      <a:fillRect/>
                    </a:stretch>
                  </pic:blipFill>
                  <pic:spPr>
                    <a:xfrm>
                      <a:off x="0" y="0"/>
                      <a:ext cx="5486400" cy="4791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6987268, E 459206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