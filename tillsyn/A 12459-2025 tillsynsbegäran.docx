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12459-2025 i Bergs kommun</w:t>
      </w:r>
    </w:p>
    <w:p>
      <w:r>
        <w:t>Detta dokument behandlar höga naturvärden i avverkningsanmälan A 12459-2025 i Bergs kommun. Denna avverkningsanmälan inkom 2025-03-14 och omfattar 28,6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doftskinn (NT), garnlav (NT), harticka (NT), knottrig blåslav (NT), tretåig hackspett (NT, §4), ullticka (NT) och varglav (NT,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2459-2025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6925324, E 456981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