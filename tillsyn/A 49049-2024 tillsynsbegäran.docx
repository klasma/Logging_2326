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49049-2024 i Bergs kommun</w:t>
      </w:r>
    </w:p>
    <w:p>
      <w:r>
        <w:t>Denna tillsynsbegäran behandlar höga naturvärden i avverkningsanmälan A 49049-2024 i Bergs kommun som inkom 2024-10-29 och omfattar 0,8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A 49049-2024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6927708, E 477493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