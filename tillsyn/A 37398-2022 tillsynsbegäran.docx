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37398-2022 i Bergs kommun</w:t>
      </w:r>
    </w:p>
    <w:p>
      <w:r>
        <w:t>Denna tillsynsbegäran behandlar höga naturvärden i avverkningsanmälan A 37398-2022 i Bergs kommun som inkom 2022-09-02 och omfattar 29,6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7398-2022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6971205, E 435451 i SWEREF 99 TM.</w:t>
      </w:r>
    </w:p>
    <w:p>
      <w:r>
        <w:t>I och inom 25 meter från avverkningsanmälan finns fynd av 7 naturvårdsarter, varav 5 är rödlistade, 4 är fridlysta, 7 är typiska (T) och 1 är signalart (S): gränsticka (VU, T), harticka (NT, T), lavskrika (NT, T, §4), stjärntagging (NT, T), tretåig hackspett (NT, T, §4),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harticka (NT, T), lavskrika (NT, T, §4), stjärntagging (NT, T), tretåig hackspett (NT, T, §4),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