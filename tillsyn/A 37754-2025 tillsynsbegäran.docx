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37754-2025 i Bergs kommun</w:t>
      </w:r>
    </w:p>
    <w:p>
      <w:r>
        <w:t>Detta dokument behandlar höga naturvärden i avverkningsanmälan A 37754-2025 i Bergs kommun. Denna avverkningsanmälan inkom 2025-08-11 16:15:34 och omfattar 39,1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blanksvart spiklav (NT), dvärgbägarlav (NT), kolflarnlav (NT), kortskaftad ärgspik (NT), mörk kolflarnlav (NT), nordtagging (NT), skrovellav (NT), talltita (NT, §4), vedflamlav (NT), vedskivlav (NT) och lavskrika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37754-2025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6965340, E 413059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