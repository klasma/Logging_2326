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34271-2022 i Bergs kommun</w:t>
      </w:r>
    </w:p>
    <w:p>
      <w:r>
        <w:t>Denna tillsynsbegäran behandlar höga naturvärden i avverkningsanmälan A 34271-2022 i Bergs kommun som inkom 2022-08-18 och omfattar 17,0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4271-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6961001, E 407948 i SWEREF 99 TM.</w:t>
      </w:r>
    </w:p>
    <w:p>
      <w:r>
        <w:t>I avverkningsanmälan finns fynd av 2 naturvårdsarter, varav 1 är rödlistad, 2 är fridlysta och 2 är typiska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