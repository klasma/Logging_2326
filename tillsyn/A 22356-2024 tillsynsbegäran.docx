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22356-2024 i Bergs kommun</w:t>
      </w:r>
    </w:p>
    <w:p>
      <w:r>
        <w:t>Detta dokument behandlar höga naturvärden i avverkningsanmälan A 22356-2024 i Bergs kommun. Denna avverkningsanmälan inkom 2024-06-03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liten hornflikmossa (VU), dvärgbägarlav (NT), garnlav (NT), granticka (NT), kolflarnlav (NT), lunglav (NT), mörk kolflarnlav (NT), spillkråka (NT, §4), talltita (NT, §4), tretåig hackspett (NT, §4), vedflamlav (NT), vedskivlav (NT), norrlandslav (S), lavskrika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22356-2024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6954370, E 478488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