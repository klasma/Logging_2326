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2145-2022 i Bergs kommun</w:t>
      </w:r>
    </w:p>
    <w:p>
      <w:r>
        <w:t>Detta dokument behandlar höga naturvärden i avverkningsanmälan A 2145-2022 i Bergs kommun. Denna avverkningsanmälan inkom 2022-01-17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blackticka (VU), rynkskinn (VU), smalskaftslav (VU), ulltickeporing (VU), brunpudrad nållav (NT), doftskinn (NT), garnlav (NT), granticka (NT), lunglav (NT), rosenticka (NT), talltita (NT, §4), ullticka (NT), vedtrappmossa (NT), vitgrynig nållav (NT), bårdlav (S), mörk husmossa (S), skinnlav (S), skogshakmossa (S), spindelblomster (S, §8), svavelriska (S), lavskrika (§4)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994"/>
            <wp:docPr id="1" name="Picture 1"/>
            <wp:cNvGraphicFramePr>
              <a:graphicFrameLocks noChangeAspect="1"/>
            </wp:cNvGraphicFramePr>
            <a:graphic>
              <a:graphicData uri="http://schemas.openxmlformats.org/drawingml/2006/picture">
                <pic:pic>
                  <pic:nvPicPr>
                    <pic:cNvPr id="0" name="A 2145-2022 karta.png"/>
                    <pic:cNvPicPr/>
                  </pic:nvPicPr>
                  <pic:blipFill>
                    <a:blip r:embed="rId16"/>
                    <a:stretch>
                      <a:fillRect/>
                    </a:stretch>
                  </pic:blipFill>
                  <pic:spPr>
                    <a:xfrm>
                      <a:off x="0" y="0"/>
                      <a:ext cx="5486400" cy="3975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6951546, E 479239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spindelblomster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