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41441-2026 i Bergs kommun</w:t>
      </w:r>
    </w:p>
    <w:p>
      <w:r>
        <w:t>Denna tillsynsbegäran behandlar höga naturvärden i avverkningsanmälan A 41441-2026 i Bergs kommun som inkom 2026-10-06 och omfattar 3,1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1441-2026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6970761, E 415275 i SWEREF 99 TM.</w:t>
      </w:r>
    </w:p>
    <w:p>
      <w:r>
        <w:t>I och inom 14 meter från avverkningsanmälan finns fynd av 15 naturvårdsarter, varav 13 är rödlistade, 8 är typiska (T) och 2 är signalarter (S): fläckporing (VU, T), gräddporing (VU, T), blanksvart spiklav (NT), dvärgbägarlav (NT, T), gammelgransskål (NT, T), kolflarnlav (NT, T), kortskaftad ärgspik (NT), mörk kolflarnlav (NT), nordtagging (NT), skorpgelélav (NT), vedflamlav (NT), vedskivlav (NT, T), vitgrynig nållav (NT),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gammelgransskål (NT, T), kolflarnlav (NT, T), vedskivlav (NT,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