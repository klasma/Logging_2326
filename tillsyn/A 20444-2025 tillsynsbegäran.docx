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20444-2025 i Bergs kommun</w:t>
      </w:r>
    </w:p>
    <w:p>
      <w:r>
        <w:t>Detta dokument behandlar höga naturvärden i avverkningsanmälan A 20444-2025 i Bergs kommun. Denna avverkningsanmälan inkom 2025-04-28 11:45:27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20444-2025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6967869, E 423342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