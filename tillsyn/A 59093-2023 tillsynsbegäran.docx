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59093-2023 i Bergs kommun</w:t>
      </w:r>
    </w:p>
    <w:p>
      <w:r>
        <w:t>Detta dokument behandlar höga naturvärden i avverkningsanmälan A 59093-2023 i Bergs kommun. Denna avverkningsanmälan inkom 2023-11-23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blanksvart spiklav (NT), garnlav (NT), mörk kolflarnlav (NT), skrovellav (NT), vedflamlav (NT), vedskivlav (NT), vitgrynig nållav (NT), bårdlav (S), dropptaggsvamp (S), nästlav (S), plattlummer (S, §9), spindelblomster (S, §8), stuplav (S) och svavelriska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59093-2023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6969934, E 412603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plattlummer (S, §9) och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