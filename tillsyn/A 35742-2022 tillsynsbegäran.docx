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35742-2022 i Bergs kommun</w:t>
      </w:r>
    </w:p>
    <w:p>
      <w:r>
        <w:t>Detta dokument behandlar höga naturvärden i avverkningsanmälan A 35742-2022 i Bergs kommun. Denna avverkningsanmälan inkom 2022-08-26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dvärgbägarlav (NT), vedflamlav (NT), vedskivlav (NT)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0075"/>
            <wp:docPr id="1" name="Picture 1"/>
            <wp:cNvGraphicFramePr>
              <a:graphicFrameLocks noChangeAspect="1"/>
            </wp:cNvGraphicFramePr>
            <a:graphic>
              <a:graphicData uri="http://schemas.openxmlformats.org/drawingml/2006/picture">
                <pic:pic>
                  <pic:nvPicPr>
                    <pic:cNvPr id="0" name="A 35742-2022 karta.png"/>
                    <pic:cNvPicPr/>
                  </pic:nvPicPr>
                  <pic:blipFill>
                    <a:blip r:embed="rId16"/>
                    <a:stretch>
                      <a:fillRect/>
                    </a:stretch>
                  </pic:blipFill>
                  <pic:spPr>
                    <a:xfrm>
                      <a:off x="0" y="0"/>
                      <a:ext cx="5486400" cy="4940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6968198, E 428631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