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63268-2018 i Bergs kommun</w:t>
      </w:r>
    </w:p>
    <w:p>
      <w:r>
        <w:t>Detta dokument behandlar höga naturvärden i avverkningsanmälan A 63268-2018 i Bergs kommun. Denna avverkningsanmälan inkom 2018-11-22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skrovellav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3268-2018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6959758, E 489576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