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4716-2023 i Bergs kommun</w:t>
      </w:r>
    </w:p>
    <w:p>
      <w:r>
        <w:t>Denna tillsynsbegäran behandlar höga naturvärden i avverkningsanmälan A 4716-2023 i Bergs kommun som inkom 2023-01-27 och omfattar 9,6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4716-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13 meter från avverkningsanmälan. Markörer utan svart kant är placerade på fyndplatsen. Markörer med svart kant är placerade vid sidan av fyndplatsen och har ett svart streck som visar fyndplatsens exakta position. Kartans mittpunktskoordinat är N 6949071, E 489940 i SWEREF 99 TM.</w:t>
      </w:r>
    </w:p>
    <w:p>
      <w:r>
        <w:t>I och inom 13 meter från avverkningsanmälan finns fynd av 12 naturvårdsarter, varav 8 är rödlistade, 3 är fridlysta, 10 är typiska (T) och 3 är signalarter (S): blackticka (VU), garnlav (VU, T), knärot (VU, T, §8), gultoppig fingersvamp (NT), lunglav (NT, T), rosenticka (NT, T), ullticka (NT, T), violettgrå tagellav (NT, T), plattlummer (S, T, §9),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39 fyndplatser för knärot registrerade på Artportalen. Figur 2 visar gränserna för buffertzoner på 50 m, som behöver lämnas kring fyndplatserna för att knärotslokalerna inte ska försvinna vid en avverkning. Av det avverkningsanmälda området överlappar 6.41 ha med buffertzonerna och får av detta skäl inte avverkas.</w:t>
      </w:r>
    </w:p>
    <w:p>
      <w:pPr>
        <w:pStyle w:val="Caption"/>
      </w:pPr>
      <w:r>
        <w:drawing>
          <wp:inline xmlns:a="http://schemas.openxmlformats.org/drawingml/2006/main" xmlns:pic="http://schemas.openxmlformats.org/drawingml/2006/picture">
            <wp:extent cx="5486400" cy="7178698"/>
            <wp:docPr id="2" name="Picture 2"/>
            <wp:cNvGraphicFramePr>
              <a:graphicFrameLocks noChangeAspect="1"/>
            </wp:cNvGraphicFramePr>
            <a:graphic>
              <a:graphicData uri="http://schemas.openxmlformats.org/drawingml/2006/picture">
                <pic:pic>
                  <pic:nvPicPr>
                    <pic:cNvPr id="0" name="A 4716-2023 karta knärot.png"/>
                    <pic:cNvPicPr/>
                  </pic:nvPicPr>
                  <pic:blipFill>
                    <a:blip r:embed="rId17"/>
                    <a:stretch>
                      <a:fillRect/>
                    </a:stretch>
                  </pic:blipFill>
                  <pic:spPr>
                    <a:xfrm>
                      <a:off x="0" y="0"/>
                      <a:ext cx="5486400" cy="717869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6949071, E 489940 i SWEREF 99 TM.</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lunglav (NT, T), rosenticka (NT, T), ullticka (NT, T), violettgrå tagellav (NT, T), plattlummer (S, T, §9),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