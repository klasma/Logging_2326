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49611-2025 i Bergs kommun</w:t>
      </w:r>
    </w:p>
    <w:p>
      <w:r>
        <w:t>Denna tillsynsbegäran behandlar höga naturvärden i avverkningsanmälan A 49611-2025 i Bergs kommun som inkom 2025-10-09 och omfattar 7,1 ha.</w:t>
      </w:r>
    </w:p>
    <w:p>
      <w:pPr>
        <w:pStyle w:val="Caption"/>
      </w:pPr>
      <w:r>
        <w:drawing>
          <wp:inline xmlns:a="http://schemas.openxmlformats.org/drawingml/2006/main" xmlns:pic="http://schemas.openxmlformats.org/drawingml/2006/picture">
            <wp:extent cx="5486400" cy="5663624"/>
            <wp:docPr id="1" name="Picture 1"/>
            <wp:cNvGraphicFramePr>
              <a:graphicFrameLocks noChangeAspect="1"/>
            </wp:cNvGraphicFramePr>
            <a:graphic>
              <a:graphicData uri="http://schemas.openxmlformats.org/drawingml/2006/picture">
                <pic:pic>
                  <pic:nvPicPr>
                    <pic:cNvPr id="0" name="A 49611-2025 karta.png"/>
                    <pic:cNvPicPr/>
                  </pic:nvPicPr>
                  <pic:blipFill>
                    <a:blip r:embed="rId16"/>
                    <a:stretch>
                      <a:fillRect/>
                    </a:stretch>
                  </pic:blipFill>
                  <pic:spPr>
                    <a:xfrm>
                      <a:off x="0" y="0"/>
                      <a:ext cx="5486400" cy="566362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6966604, E 413859 i SWEREF 99 TM.</w:t>
      </w:r>
    </w:p>
    <w:p>
      <w:r>
        <w:t>I och inom 23 meter från avverkningsanmälan finns fynd av 19 naturvårdsarter, varav 16 är rödlistade, 2 är fridlysta, 11 är typiska (T) och 3 är signalarter (S): fläckporing (VU, T), gräddporing (VU, T), laxgröppa (VU), blanksvart spiklav (NT), blågrå svartspik (NT), dvärgbägarlav (NT, T), kolflarnlav (NT, T), lavskrika (NT, T, §4), mörk kolflarnlav (NT), nordtagging (NT), talltagel (NT, T), vaddporing (NT), vedflamlav (NT), vedskivlav (NT, T), violmussling (NT, T), vitplätt (NT), norrlandslav (S, T), plattlummer (S, T, §9)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gräddporing (VU, T), dvärgbägarlav (NT, T), kolflarnlav (NT, T), lavskrika (NT, T, §4), talltagel (NT, T), vedskivlav (NT, T), violmussling (NT, T), norrlandslav (S, T), plattlummer (S, T, §9)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