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1130-2023 i Bergs kommun</w:t>
      </w:r>
    </w:p>
    <w:p>
      <w:r>
        <w:t>Denna tillsynsbegäran behandlar höga naturvärden i samrådsanmälan S 1130-2023 i Bergs kommun som inkom 2023-03-31 och omfattar 7,7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S 1130-2023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6969588, E 411478 i SWEREF 99 TM.</w:t>
      </w:r>
    </w:p>
    <w:p>
      <w:r>
        <w:t>I samrådsanmälan finns fynd av 2 naturvårdsarter, varav 1 är rödlistad, 1 är fridlyst och 1 är typisk (T): ladlav (NT,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