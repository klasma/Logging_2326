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54313-2023 i Bergs kommun</w:t>
      </w:r>
    </w:p>
    <w:p>
      <w:r>
        <w:t>Detta dokument behandlar höga naturvärden i avverkningsanmälan A 54313-2023 i Bergs kommun. Denna avverkningsanmälan inkom 2023-11-02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54313-2023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6988119, E 459873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