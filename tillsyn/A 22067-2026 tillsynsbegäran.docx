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22067-2026 i Bergs kommun</w:t>
      </w:r>
    </w:p>
    <w:p>
      <w:r>
        <w:t>Denna tillsynsbegäran behandlar höga naturvärden i avverkningsanmälan A 22067-2026 i Bergs kommun som inkom 2026-05-11 och omfattar 15,8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22067-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6933932, E 475607 i SWEREF 99 TM.</w:t>
      </w:r>
    </w:p>
    <w:p>
      <w:r>
        <w:t>Inom 12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