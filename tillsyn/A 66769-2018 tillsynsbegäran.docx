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66769-2018 i Bergs kommun</w:t>
      </w:r>
    </w:p>
    <w:p>
      <w:r>
        <w:t>Detta dokument behandlar höga naturvärden i avverkningsanmälan A 66769-2018 i Bergs kommun. Denna avverkningsanmälan inkom 2018-12-03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66769-2018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6967938, E 399771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