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59023-2021 i Bergs kommun</w:t>
      </w:r>
    </w:p>
    <w:p>
      <w:r>
        <w:t>Denna tillsynsbegäran behandlar höga naturvärden i avverkningsanmälan A 59023-2021 i Bergs kommun som inkom 2021-10-21 och omfattar 9,1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59023-2021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6932899, E 478882 i SWEREF 99 TM.</w:t>
      </w:r>
    </w:p>
    <w:p>
      <w:r>
        <w:t>I avverkningsanmälan finns fynd av 14 naturvårdsarter, varav 7 är rödlistade, 3 är fridlysta, 13 är typiska (T) och 5 är signalarter (S): garnlav (VU, T), knärot (VU, T, §8), liten aspgelélav (VU, T), gammelgransskål (NT, T), lunglav (NT, T), skrovellav (NT, T), vedtrappmossa (NT, T), bårdlav (S, T), korallblylav (S, T), luddlav (S, T), mörk husmossa (S, T), stuplav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90550"/>
            <wp:docPr id="2" name="Picture 2"/>
            <wp:cNvGraphicFramePr>
              <a:graphicFrameLocks noChangeAspect="1"/>
            </wp:cNvGraphicFramePr>
            <a:graphic>
              <a:graphicData uri="http://schemas.openxmlformats.org/drawingml/2006/picture">
                <pic:pic>
                  <pic:nvPicPr>
                    <pic:cNvPr id="0" name="A 59023-2021 karta knärot.png"/>
                    <pic:cNvPicPr/>
                  </pic:nvPicPr>
                  <pic:blipFill>
                    <a:blip r:embed="rId17"/>
                    <a:stretch>
                      <a:fillRect/>
                    </a:stretch>
                  </pic:blipFill>
                  <pic:spPr>
                    <a:xfrm>
                      <a:off x="0" y="0"/>
                      <a:ext cx="5486400" cy="49905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6932899, E 478882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liten aspgelélav (VU, T), gammelgransskål (NT, T), lunglav (NT, T), skrovellav (NT, T), vedtrappmossa (NT, T), bårdlav (S, T), korallblylav (S, T), luddlav (S, T), mörk husmossa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