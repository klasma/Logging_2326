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37406-2022 i Bergs kommun</w:t>
      </w:r>
    </w:p>
    <w:p>
      <w:r>
        <w:t>Denna tillsynsbegäran behandlar höga naturvärden i avverkningsanmälan A 37406-2022 i Bergs kommun som inkom 2022-09-02 och omfattar 11,3 ha.</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A 37406-2022 karta.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6970040, E 436147 i SWEREF 99 TM.</w:t>
      </w:r>
    </w:p>
    <w:p>
      <w:r>
        <w:t>I avverkningsanmälan finns fynd av 6 naturvårdsarter, varav 6 är rödlistade, 1 är fridlyst och 5 är typiska (T): garnlav (VU, T), gränsticka (VU, T), gammelgransskål (NT, T), knottrig blåslav (NT, T), tretåig hackspett (NT, T, §4)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gammelgransskål (NT, T), knottrig blåslav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