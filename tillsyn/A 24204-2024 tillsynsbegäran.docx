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24204-2024 i Bergs kommun</w:t>
      </w:r>
    </w:p>
    <w:p>
      <w:r>
        <w:t>Denna tillsynsbegäran behandlar höga naturvärden i avverkningsanmälan A 24204-2024 i Bergs kommun som inkom 2024-06-13 och omfattar 6,9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24204-2024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6927469, E 455450 i SWEREF 99 TM.</w:t>
      </w:r>
    </w:p>
    <w:p>
      <w:r>
        <w:t>I avverkningsanmälan finns fynd av 10 naturvårdsarter, varav 5 är rödlistade, 9 är fridlysta och 4 är typiska (T): drillsnäppa (NT, §4), gullpudra (NT, T), lavskrika (NT, T, §4), talltita (NT, §4), tretåig hackspett (NT, T, §4), tjäder (T, §4), fjällvråk (§4), grönsiska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