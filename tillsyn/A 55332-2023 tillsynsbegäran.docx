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55332-2023 i Bergs kommun</w:t>
      </w:r>
    </w:p>
    <w:p>
      <w:r>
        <w:t>Detta dokument behandlar höga naturvärden i avverkningsanmälan A 55332-2023 i Bergs kommun. Denna avverkningsanmälan inkom 2023-11-08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smalfotad taggsvamp (VU), tajgataggsvamp (VU), blanksvart spiklav (NT), reliktbock (NT) och vedflamlav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55332-2023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6964779, E 435884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