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28770-2024 i Bergs kommun</w:t>
      </w:r>
    </w:p>
    <w:p>
      <w:r>
        <w:t>Detta dokument behandlar höga naturvärden i avverkningsanmälan A 28770-2024 i Bergs kommun. Denna avverkningsanmälan inkom 2024-07-05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blågrå svartspik (NT), dvärgbägarlav (NT), lunglav (NT), mörk kolflarnlav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28770-2024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6955204, E 480087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