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21519-2025 i Bergs kommun</w:t>
      </w:r>
    </w:p>
    <w:p>
      <w:r>
        <w:t>Detta dokument behandlar höga naturvärden i avverkningsanmälan A 21519-2025 i Bergs kommun som inkom 2025-05-05 och omfattar 9,2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1519-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6967870, E 422387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fläckporing (VU, T), gräddporing (VU, T), gränsticka (VU, T), tajgataggsvamp (VU), dvärgbägarlav (NT, T), nordtagging (NT) och vaddporing (NT). Av dessa är 7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