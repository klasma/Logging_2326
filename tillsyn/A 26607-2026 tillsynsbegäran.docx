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26607-2026 i Bergs kommun</w:t>
      </w:r>
    </w:p>
    <w:p>
      <w:r>
        <w:t>Detta dokument behandlar höga naturvärden i avverkningsanmälan A 26607-2026 i Bergs kommun som inkom 2026-06-10 och omfattar 5,1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26607-2026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6921767, E 474234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T) och mörk kolflarnlav (NT).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