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54347-2023 i Bergs kommun</w:t>
      </w:r>
    </w:p>
    <w:p>
      <w:r>
        <w:t>Detta dokument behandlar höga naturvärden i avverkningsanmälan A 54347-2023 i Bergs kommun. Denna avverkningsanmälan inkom 2023-11-03 och omfattar 13,4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92696"/>
            <wp:docPr id="1" name="Picture 1"/>
            <wp:cNvGraphicFramePr>
              <a:graphicFrameLocks noChangeAspect="1"/>
            </wp:cNvGraphicFramePr>
            <a:graphic>
              <a:graphicData uri="http://schemas.openxmlformats.org/drawingml/2006/picture">
                <pic:pic>
                  <pic:nvPicPr>
                    <pic:cNvPr id="0" name="A 54347-2023 karta.png"/>
                    <pic:cNvPicPr/>
                  </pic:nvPicPr>
                  <pic:blipFill>
                    <a:blip r:embed="rId16"/>
                    <a:stretch>
                      <a:fillRect/>
                    </a:stretch>
                  </pic:blipFill>
                  <pic:spPr>
                    <a:xfrm>
                      <a:off x="0" y="0"/>
                      <a:ext cx="5486400" cy="56926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6963339, E 433564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