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22540-2024 i Bergs kommun</w:t>
      </w:r>
    </w:p>
    <w:p>
      <w:r>
        <w:t>Detta dokument behandlar höga naturvärden i avverkningsanmälan A 22540-2024 i Bergs kommun. Denna avverkningsanmälan inkom 2024-06-04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22540-2024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6928392, E 467391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