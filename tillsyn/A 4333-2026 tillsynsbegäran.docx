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4333-2026 i Bergs kommun</w:t>
      </w:r>
    </w:p>
    <w:p>
      <w:r>
        <w:t>Denna tillsynsbegäran behandlar höga naturvärden i avverkningsanmälan A 4333-2026 i Bergs kommun som inkom 2026-01-23 och omfattar 31,5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333-2026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6964488, E 453817 i SWEREF 99 TM.</w:t>
      </w:r>
    </w:p>
    <w:p>
      <w:r>
        <w:t>I avverkningsanmälan finns fynd av 4 naturvårdsarter, varav 4 är rödlistade, 2 är fridlysta och 3 är typiska (T): tallticka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