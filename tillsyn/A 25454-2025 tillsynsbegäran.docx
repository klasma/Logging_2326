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25454-2025 i Bergs kommun</w:t>
      </w:r>
    </w:p>
    <w:p>
      <w:r>
        <w:t>Detta dokument behandlar höga naturvärden i avverkningsanmälan A 25454-2025 i Bergs kommun som inkom 2025-05-25 och omfattar 8,7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941326"/>
            <wp:docPr id="1" name="Picture 1"/>
            <wp:cNvGraphicFramePr>
              <a:graphicFrameLocks noChangeAspect="1"/>
            </wp:cNvGraphicFramePr>
            <a:graphic>
              <a:graphicData uri="http://schemas.openxmlformats.org/drawingml/2006/picture">
                <pic:pic>
                  <pic:nvPicPr>
                    <pic:cNvPr id="0" name="A 25454-2025 karta.png"/>
                    <pic:cNvPicPr/>
                  </pic:nvPicPr>
                  <pic:blipFill>
                    <a:blip r:embed="rId16"/>
                    <a:stretch>
                      <a:fillRect/>
                    </a:stretch>
                  </pic:blipFill>
                  <pic:spPr>
                    <a:xfrm>
                      <a:off x="0" y="0"/>
                      <a:ext cx="5486400" cy="4941326"/>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6964582, E 463263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lavskrika (NT, T, §4). Av dessa är 1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lavskrika (NT,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