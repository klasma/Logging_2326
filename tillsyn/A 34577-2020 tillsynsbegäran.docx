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34577-2020 i Bergs kommun</w:t>
      </w:r>
    </w:p>
    <w:p>
      <w:r>
        <w:t>Detta dokument behandlar höga naturvärden i avverkningsanmälan A 34577-2020 i Bergs kommun. Denna avverkningsanmälan inkom 2020-07-21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doftticka (VU, §8) och skrovellav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34577-2020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6961172, E 433779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