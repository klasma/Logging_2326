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54999-2023 i Bergs kommun</w:t>
      </w:r>
    </w:p>
    <w:p>
      <w:r>
        <w:t>Denna tillsynsbegäran behandlar höga naturvärden i avverkningsanmälan A 54999-2023 i Bergs kommun som inkom 2023-11-06 och omfattar 2,6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54999-2023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6963234, E 433435 i SWEREF 99 TM.</w:t>
      </w:r>
    </w:p>
    <w:p>
      <w:r>
        <w:t>I avverkningsanmälan finns fynd av 3 naturvårdsarter, varav 3 är rödlistade och 2 är typiska (T): gräddporing (VU, T), blågrå svartspik (NT)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