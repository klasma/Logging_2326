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40440-2024 i Bergs kommun</w:t>
      </w:r>
    </w:p>
    <w:p>
      <w:r>
        <w:t>Denna tillsynsbegäran behandlar höga naturvärden i avverkningsanmälan A 40440-2024 i Bergs kommun som inkom 2024-09-20 och omfattar 3,6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40440-2024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6949300, E 492298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