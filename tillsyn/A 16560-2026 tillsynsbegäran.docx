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16560-2026 i Bergs kommun</w:t>
      </w:r>
    </w:p>
    <w:p>
      <w:r>
        <w:t>Denna tillsynsbegäran behandlar höga naturvärden i avverkningsanmälan A 16560-2026 i Bergs kommun som inkom 2026-03-31 och omfattar 11,2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6560-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6948459, E 485350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