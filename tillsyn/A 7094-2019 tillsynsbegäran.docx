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7094-2019 i Bergs kommun</w:t>
      </w:r>
    </w:p>
    <w:p>
      <w:r>
        <w:t>Detta dokument behandlar höga naturvärden i avverkningsanmälan A 7094-2019 i Bergs kommun. Denna avverkningsanmälan inkom 2019-01-31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vitgrynig nållav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7094-2019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6989666, E 461977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