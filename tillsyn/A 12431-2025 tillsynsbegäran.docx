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12431-2025 i Bergs kommun</w:t>
      </w:r>
    </w:p>
    <w:p>
      <w:r>
        <w:t>Detta dokument behandlar höga naturvärden i avverkningsanmälan A 12431-2025 i Bergs kommun. Denna avverkningsanmälan inkom 2025-03-14 00:00:00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sprickporing (VU), doftskinn (NT), garnlav (NT), knottrig blåslav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056"/>
            <wp:docPr id="1" name="Picture 1"/>
            <wp:cNvGraphicFramePr>
              <a:graphicFrameLocks noChangeAspect="1"/>
            </wp:cNvGraphicFramePr>
            <a:graphic>
              <a:graphicData uri="http://schemas.openxmlformats.org/drawingml/2006/picture">
                <pic:pic>
                  <pic:nvPicPr>
                    <pic:cNvPr id="0" name="A 12431-2025 karta.png"/>
                    <pic:cNvPicPr/>
                  </pic:nvPicPr>
                  <pic:blipFill>
                    <a:blip r:embed="rId16"/>
                    <a:stretch>
                      <a:fillRect/>
                    </a:stretch>
                  </pic:blipFill>
                  <pic:spPr>
                    <a:xfrm>
                      <a:off x="0" y="0"/>
                      <a:ext cx="5486400" cy="3705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6925953, E 458013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