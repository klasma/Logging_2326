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43166-2022 i Bergs kommun</w:t>
      </w:r>
    </w:p>
    <w:p>
      <w:r>
        <w:t>Detta dokument behandlar höga naturvärden i avverkningsanmälan A 43166-2022 i Bergs kommun. Denna avverkningsanmälan inkom 2022-09-29 och omfattar 22,3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3166-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6961094, E 437029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