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26178-2026 i Bergs kommun</w:t>
      </w:r>
    </w:p>
    <w:p>
      <w:r>
        <w:t>Denna tillsynsbegäran behandlar höga naturvärden i avverkningsanmälan A 26178-2026 i Bergs kommun som inkom 2026-06-09 och omfattar 2,7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26178-2026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6960134, E 457935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