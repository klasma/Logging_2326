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13487-2024 i Bergs kommun</w:t>
      </w:r>
    </w:p>
    <w:p>
      <w:r>
        <w:t>Detta dokument behandlar höga naturvärden i avverkningsanmälan A 13487-2024 i Bergs kommun. Denna avverkningsanmälan inkom 2024-04-05 och omfattar 13,1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doftticka (VU, §8), garnlav (NT), lunglav (NT) och tretåig hackspett (NT,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25204"/>
            <wp:docPr id="1" name="Picture 1"/>
            <wp:cNvGraphicFramePr>
              <a:graphicFrameLocks noChangeAspect="1"/>
            </wp:cNvGraphicFramePr>
            <a:graphic>
              <a:graphicData uri="http://schemas.openxmlformats.org/drawingml/2006/picture">
                <pic:pic>
                  <pic:nvPicPr>
                    <pic:cNvPr id="0" name="A 13487-2024 karta.png"/>
                    <pic:cNvPicPr/>
                  </pic:nvPicPr>
                  <pic:blipFill>
                    <a:blip r:embed="rId16"/>
                    <a:stretch>
                      <a:fillRect/>
                    </a:stretch>
                  </pic:blipFill>
                  <pic:spPr>
                    <a:xfrm>
                      <a:off x="0" y="0"/>
                      <a:ext cx="5486400" cy="40252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6961253, E 481370 i SWEREF 99 TM.</w:t>
      </w:r>
    </w:p>
    <w:p>
      <w:pPr>
        <w:pStyle w:val="Heading1"/>
      </w:pPr>
      <w:r>
        <w:t>Fridlysta arter</w:t>
      </w:r>
    </w:p>
    <w:p>
      <w:r>
        <w:t>Följande fridlysta arter har sina livsmiljöer och växtplatser i den avverkningsanmälda skogen: doftticka (VU, §8)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