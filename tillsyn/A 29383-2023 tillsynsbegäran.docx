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29383-2023 i Bergs kommun</w:t>
      </w:r>
    </w:p>
    <w:p>
      <w:r>
        <w:t>Detta dokument behandlar höga naturvärden i avverkningsanmälan A 29383-2023 i Bergs kommun. Denna avverkningsanmälan inkom 2023-06-21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gammelgransskål (NT), garnlav (NT), ullticka (NT), vedtrappmossa (NT), vitgrynig nållav (NT), norrlandslav (S), svavelriska (S), trådticka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0330"/>
            <wp:docPr id="1" name="Picture 1"/>
            <wp:cNvGraphicFramePr>
              <a:graphicFrameLocks noChangeAspect="1"/>
            </wp:cNvGraphicFramePr>
            <a:graphic>
              <a:graphicData uri="http://schemas.openxmlformats.org/drawingml/2006/picture">
                <pic:pic>
                  <pic:nvPicPr>
                    <pic:cNvPr id="0" name="A 29383-2023 karta.png"/>
                    <pic:cNvPicPr/>
                  </pic:nvPicPr>
                  <pic:blipFill>
                    <a:blip r:embed="rId16"/>
                    <a:stretch>
                      <a:fillRect/>
                    </a:stretch>
                  </pic:blipFill>
                  <pic:spPr>
                    <a:xfrm>
                      <a:off x="0" y="0"/>
                      <a:ext cx="5486400" cy="6190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6948691, E 490814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2.60 ha med buffertzonerna och får av detta skäl inte avverkas.</w:t>
      </w:r>
    </w:p>
    <w:p>
      <w:pPr>
        <w:pStyle w:val="Caption"/>
      </w:pPr>
      <w:r>
        <w:drawing>
          <wp:inline xmlns:a="http://schemas.openxmlformats.org/drawingml/2006/main" xmlns:pic="http://schemas.openxmlformats.org/drawingml/2006/picture">
            <wp:extent cx="5486400" cy="8022826"/>
            <wp:docPr id="2" name="Picture 2"/>
            <wp:cNvGraphicFramePr>
              <a:graphicFrameLocks noChangeAspect="1"/>
            </wp:cNvGraphicFramePr>
            <a:graphic>
              <a:graphicData uri="http://schemas.openxmlformats.org/drawingml/2006/picture">
                <pic:pic>
                  <pic:nvPicPr>
                    <pic:cNvPr id="0" name="A 29383-2023 karta knärot.png"/>
                    <pic:cNvPicPr/>
                  </pic:nvPicPr>
                  <pic:blipFill>
                    <a:blip r:embed="rId17"/>
                    <a:stretch>
                      <a:fillRect/>
                    </a:stretch>
                  </pic:blipFill>
                  <pic:spPr>
                    <a:xfrm>
                      <a:off x="0" y="0"/>
                      <a:ext cx="5486400" cy="80228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6948691, E 490814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