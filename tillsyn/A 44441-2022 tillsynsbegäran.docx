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44441-2022 i Bergs kommun</w:t>
      </w:r>
    </w:p>
    <w:p>
      <w:r>
        <w:t>Detta dokument behandlar höga naturvärden i avverkningsanmälan A 44441-2022 i Bergs kommun. Denna avverkningsanmälan inkom 2022-10-06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nordtagging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44441-2022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6968977, E 429729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