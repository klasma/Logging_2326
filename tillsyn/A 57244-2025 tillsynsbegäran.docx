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57244-2025 i Bergs kommun</w:t>
      </w:r>
    </w:p>
    <w:p>
      <w:r>
        <w:t>Denna tillsynsbegäran behandlar höga naturvärden i avverkningsanmälan A 57244-2025 i Bergs kommun som inkom 2025-11-18 och omfattar 17,7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57244-2025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6939357, E 485752 i SWEREF 99 TM.</w:t>
      </w:r>
    </w:p>
    <w:p>
      <w:r>
        <w:t>I och inom 23 meter från avverkningsanmälan finns fynd av 18 naturvårdsarter, varav 15 är rödlistade, 4 är fridlysta, 13 är typiska (T) och 1 är signalart (S): doftticka (VU, T, §8), garnlav (VU, T), blågrå svartspik (NT), brunpudrad nållav (NT, T), dropptaggsvamp (NT, T), dvärgbägarlav (NT, T), gammelgransskål (NT, T), kolflarnlav (NT, T), lunglav (NT, T), mörk kolflarnlav (NT), skrovellav (NT, T), talltita (NT, §4), vedflamlav (NT), violettgrå tagellav (NT, T), vitgrynig nållav (NT),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brunpudrad nållav (NT, T), dropptaggsvamp (NT, T), dvärgbägarlav (NT, T), gammelgransskål (NT, T), kolflarnlav (NT, T), lunglav (NT, T), skrovellav (NT, T), violettgrå tagellav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