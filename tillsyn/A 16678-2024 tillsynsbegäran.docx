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16678-2024 i Bergs kommun</w:t>
      </w:r>
    </w:p>
    <w:p>
      <w:r>
        <w:t>Detta dokument behandlar höga naturvärden i avverkningsanmälan A 16678-2024 i Bergs kommun. Denna avverkningsanmälan inkom 2024-04-26 och omfattar 19,0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15 naturvårdsarter hittats: gräddporing (VU), knärot (VU, §8), doftskinn (NT), garnlav (NT), kolflarnlav (NT), lunglav (NT), mörk kolflarnlav (NT), skrovellav (NT), tretåig hackspett (NT, §4), ullticka (NT), vedskivlav (NT), vitgrynig nållav (NT), norrlandslav (S), stuplav (S) och tjäder (§4).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9318"/>
            <wp:docPr id="1" name="Picture 1"/>
            <wp:cNvGraphicFramePr>
              <a:graphicFrameLocks noChangeAspect="1"/>
            </wp:cNvGraphicFramePr>
            <a:graphic>
              <a:graphicData uri="http://schemas.openxmlformats.org/drawingml/2006/picture">
                <pic:pic>
                  <pic:nvPicPr>
                    <pic:cNvPr id="0" name="A 16678-2024 karta.png"/>
                    <pic:cNvPicPr/>
                  </pic:nvPicPr>
                  <pic:blipFill>
                    <a:blip r:embed="rId16"/>
                    <a:stretch>
                      <a:fillRect/>
                    </a:stretch>
                  </pic:blipFill>
                  <pic:spPr>
                    <a:xfrm>
                      <a:off x="0" y="0"/>
                      <a:ext cx="5486400" cy="49193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6948631, E 483215 i SWEREF 99 TM.</w:t>
      </w:r>
    </w:p>
    <w:p>
      <w:pPr>
        <w:pStyle w:val="Heading1"/>
      </w:pPr>
      <w:r>
        <w:t>Fridlysta arter</w:t>
      </w:r>
    </w:p>
    <w:p>
      <w:r>
        <w:t>Följande fridlysta arter har sina livsmiljöer och växtplatser i den avverkningsanmälda skogen: knärot (VU, §8),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3.65 ha med buffertzonerna och får av detta skäl inte avverkas.</w:t>
      </w:r>
    </w:p>
    <w:p>
      <w:pPr>
        <w:pStyle w:val="Caption"/>
      </w:pPr>
      <w:r>
        <w:drawing>
          <wp:inline xmlns:a="http://schemas.openxmlformats.org/drawingml/2006/main" xmlns:pic="http://schemas.openxmlformats.org/drawingml/2006/picture">
            <wp:extent cx="5486400" cy="6131972"/>
            <wp:docPr id="2" name="Picture 2"/>
            <wp:cNvGraphicFramePr>
              <a:graphicFrameLocks noChangeAspect="1"/>
            </wp:cNvGraphicFramePr>
            <a:graphic>
              <a:graphicData uri="http://schemas.openxmlformats.org/drawingml/2006/picture">
                <pic:pic>
                  <pic:nvPicPr>
                    <pic:cNvPr id="0" name="A 16678-2024 karta knärot.png"/>
                    <pic:cNvPicPr/>
                  </pic:nvPicPr>
                  <pic:blipFill>
                    <a:blip r:embed="rId17"/>
                    <a:stretch>
                      <a:fillRect/>
                    </a:stretch>
                  </pic:blipFill>
                  <pic:spPr>
                    <a:xfrm>
                      <a:off x="0" y="0"/>
                      <a:ext cx="5486400" cy="6131972"/>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6948631, E 483215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p>
      <w:pPr>
        <w:pStyle w:val="Heading1"/>
      </w:pPr>
      <w:r>
        <w:t>Tjäder – ekologi samt krav på livsmiljön</w:t>
      </w:r>
    </w:p>
    <w:p>
      <w:r>
        <w:t xml:space="preserve">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