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47946-2025 i Bergs kommun</w:t>
      </w:r>
    </w:p>
    <w:p>
      <w:r>
        <w:t>Denna tillsynsbegäran behandlar höga naturvärden i avverkningsanmälan A 47946-2025 i Bergs kommun som inkom 2025-10-02 och omfattar 7,7 ha.</w:t>
      </w:r>
    </w:p>
    <w:p>
      <w:pPr>
        <w:pStyle w:val="Caption"/>
      </w:pPr>
      <w:r>
        <w:drawing>
          <wp:inline xmlns:a="http://schemas.openxmlformats.org/drawingml/2006/main" xmlns:pic="http://schemas.openxmlformats.org/drawingml/2006/picture">
            <wp:extent cx="5486400" cy="4630343"/>
            <wp:docPr id="1" name="Picture 1"/>
            <wp:cNvGraphicFramePr>
              <a:graphicFrameLocks noChangeAspect="1"/>
            </wp:cNvGraphicFramePr>
            <a:graphic>
              <a:graphicData uri="http://schemas.openxmlformats.org/drawingml/2006/picture">
                <pic:pic>
                  <pic:nvPicPr>
                    <pic:cNvPr id="0" name="A 47946-2025 karta.png"/>
                    <pic:cNvPicPr/>
                  </pic:nvPicPr>
                  <pic:blipFill>
                    <a:blip r:embed="rId16"/>
                    <a:stretch>
                      <a:fillRect/>
                    </a:stretch>
                  </pic:blipFill>
                  <pic:spPr>
                    <a:xfrm>
                      <a:off x="0" y="0"/>
                      <a:ext cx="5486400" cy="4630343"/>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och har ett svart streck som visar fyndplatsens exakta position. Kartans mittpunktskoordinat är N 6967858, E 412393 i SWEREF 99 TM.</w:t>
      </w:r>
    </w:p>
    <w:p>
      <w:r>
        <w:t>I och inom 19 meter från avverkningsanmälan finns fynd av 12 naturvårdsarter, varav 11 är rödlistade, 2 är fridlysta, 8 är typiska (T) och 1 är signalart (S): gräddporing (VU, T), gränsticka (VU, T), blanksvart spiklav (NT), dvärgbägarlav (NT, T), kådvaxskinn (NT), nordtagging (NT), reliktbock (NT, T), talltita (NT, §4), tretåig hackspett (NT, T, §4), vedskivlav (NT, T), vedtrappmossa (NT, T) och norrlandslav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Kådvaxskinn (NT)</w:t>
      </w:r>
      <w:r>
        <w:t xml:space="preserve"> är en nedbrytare på grova lågor av tall eller gran i det förmultningsstadium då barken fallit av. Arten tillhör den boreala blåbärsbarrskogens vedsvampssamhälle och hittas främst i naturskogsartad eller plockhuggen skog med mycket död ved. Arten hotas av avverkning av äldre barrskog. Den typ av vedkvalité som arten fordrar nyskapas i alltför liten omfattning i produktionsskog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Reliktbock (NT)</w:t>
      </w:r>
      <w:r>
        <w:t xml:space="preserve"> är en skalbagge vars larvutveckling sker i tjock, solexponerad skorpbark på gamla, levande tallar. Ofta i träd som under längre tid stått fritt och öppet, t.ex. i kantzoner i odlingslandskap, längs stränder och åsar, men också i gles, gammal tallskog på mager mark. Arten är brandgynnad genom att omgivande småträd och buskar försvinner vid lågintensiva bränder samtidigt som gamla tallar överlever och förblir solexponerade. Minskningstakten för den svenska populationen bedöms vara nära gränsvärdet för Sårbar (VU) och i den europeiska rödlistan är reliktbock rödlistad som Sårbar (VU) vilket innebär att Sverige har ett internationellt ansvar för arten. Gamla tallskogar bör få ett långsiktigt skydd, och inte slutavverkas. Reliktbock är typisk art för </w:t>
      </w:r>
      <w:r>
        <w:rPr>
          <w:i/>
        </w:rPr>
        <w:t>9010 Taiga</w:t>
      </w:r>
      <w:r>
        <w:t xml:space="preserve"> och</w:t>
      </w:r>
      <w:r>
        <w:rPr>
          <w:i/>
        </w:rPr>
        <w:t xml:space="preserve"> 9060 Åsbarrskog</w:t>
      </w:r>
      <w:r>
        <w:t xml:space="preserve"> (SLU Artdatabanken, 2024; IUCN, 2016).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gräddporing (VU, T), gränsticka (VU, T), dvärgbägarlav (NT, T), reliktbock (NT, T), tretåig hackspett (NT, T, §4), vedskivlav (NT, T), vedtrappmossa (NT, T) och norrlandslav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