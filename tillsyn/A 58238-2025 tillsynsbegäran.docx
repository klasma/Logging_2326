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58238-2025 i Bergs kommun</w:t>
      </w:r>
    </w:p>
    <w:p>
      <w:r>
        <w:t>Denna tillsynsbegäran behandlar höga naturvärden i avverkningsanmälan A 58238-2025 i Bergs kommun som inkom 2025-11-24 och omfattar 7,6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58238-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6957360, E 454795 i SWEREF 99 TM.</w:t>
      </w:r>
    </w:p>
    <w:p>
      <w:r>
        <w:t>I avverkningsanmälan finns fynd av 3 naturvårdsarter, varav 2 är rödlistade, 2 är fridlysta och 3 är typiska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