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50182-2025 i Bergs kommun</w:t>
      </w:r>
    </w:p>
    <w:p>
      <w:r>
        <w:t>Denna tillsynsbegäran behandlar höga naturvärden i avverkningsanmälan A 50182-2025 i Bergs kommun som inkom 2025-10-13 och omfattar 12,8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50182-2025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6961891, E 421636 i SWEREF 99 TM.</w:t>
      </w:r>
    </w:p>
    <w:p>
      <w:r>
        <w:t>I och inom 17 meter från avverkningsanmälan finns fynd av 13 naturvårdsarter, varav 12 är rödlistade, 2 är fridlysta, 9 är typiska (T) och 1 är signalart (S): garnlav (VU, T), blanksvart spiklav (NT), blågrå svartspik (NT), dvärgbägarlav (NT, T), lavskrika (NT, T, §4), rosenticka (NT, T), talltagel (NT, T), tretåig hackspett (NT, T, §4), ullticka (NT, T), vedflamlav (NT), vedskivlav (NT, T), vitgrynig nållav (NT)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lavskrika (NT, T, §4), rosenticka (NT, T), talltagel (NT, T), tretåig hackspett (NT, T, §4), ullticka (NT, T), vedskivlav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