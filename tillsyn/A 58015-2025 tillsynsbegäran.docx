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58015-2025 i Bergs kommun</w:t>
      </w:r>
    </w:p>
    <w:p>
      <w:r>
        <w:t>Detta dokument behandlar höga naturvärden i avverkningsanmälan A 58015-2025 i Bergs kommun. Denna avverkningsanmälan inkom 2025-11-21 11:16:23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fläckporing (VU), gräddporing (VU), blanksvart spiklav (NT), dvärgbägarlav (NT), gammelgransskål (NT), garnlav (NT), granticka (NT), gränsticka (NT), järpe (NT, §4), kolflarnlav (NT), kortskaftad ärgspik (NT), mörk kolflarnlav (NT), nordtagging (NT), tretåig hackspett (NT, §4), vedflamlav (NT), vedskivlav (NT), vitgrynig nållav (NT), bårdlav (S) och plattlummer (S,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7111"/>
            <wp:docPr id="1" name="Picture 1"/>
            <wp:cNvGraphicFramePr>
              <a:graphicFrameLocks noChangeAspect="1"/>
            </wp:cNvGraphicFramePr>
            <a:graphic>
              <a:graphicData uri="http://schemas.openxmlformats.org/drawingml/2006/picture">
                <pic:pic>
                  <pic:nvPicPr>
                    <pic:cNvPr id="0" name="A 58015-2025 karta.png"/>
                    <pic:cNvPicPr/>
                  </pic:nvPicPr>
                  <pic:blipFill>
                    <a:blip r:embed="rId16"/>
                    <a:stretch>
                      <a:fillRect/>
                    </a:stretch>
                  </pic:blipFill>
                  <pic:spPr>
                    <a:xfrm>
                      <a:off x="0" y="0"/>
                      <a:ext cx="5486400" cy="388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6971087, E 415115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järpe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som är rödlistad som nära hotad och upptagen i bilaga 1 och 2 EU:s fågeldirektiv,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upptagen i bilaga 1 och 2 EU:s fågeldirektiv.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 (SLU Artdatabanken, 2022).</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