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54841-2022 i Bergs kommun</w:t>
      </w:r>
    </w:p>
    <w:p>
      <w:r>
        <w:t>Detta dokument behandlar höga naturvärden i avverkningsanmälan A 54841-2022 i Bergs kommun. Denna avverkningsanmälan inkom 2022-11-18 00:00:00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fläckporing (VU), gräddporing (VU), smalfotad taggsvamp (VU), dvärgbägarlav (NT) och vedflamlav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54841-2022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6966963, E 424293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